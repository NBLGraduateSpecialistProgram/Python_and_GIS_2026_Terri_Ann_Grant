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52BF" w14:textId="599BD65D" w:rsidR="000D1D50" w:rsidRPr="0028518B" w:rsidRDefault="000B1502">
      <w:pPr>
        <w:pStyle w:val="Heading1"/>
        <w:rPr>
          <w:rFonts w:asciiTheme="minorHAnsi" w:hAnsiTheme="minorHAnsi"/>
        </w:rPr>
      </w:pPr>
      <w:r w:rsidRPr="0028518B">
        <w:rPr>
          <w:rFonts w:asciiTheme="minorHAnsi" w:hAnsiTheme="minorHAnsi"/>
        </w:rPr>
        <w:t xml:space="preserve">Fall 2026 Data Science and GIS Workshop Series </w:t>
      </w:r>
      <w:r w:rsidR="004D7A30">
        <w:rPr>
          <w:rFonts w:asciiTheme="minorHAnsi" w:hAnsiTheme="minorHAnsi"/>
        </w:rPr>
        <w:t>Schedule</w:t>
      </w:r>
    </w:p>
    <w:p w14:paraId="14D544E1" w14:textId="426CC3F6" w:rsidR="000D1D50" w:rsidRPr="0028518B" w:rsidRDefault="000B1502">
      <w:r w:rsidRPr="0028518B">
        <w:t xml:space="preserve">Prepared by </w:t>
      </w:r>
      <w:r w:rsidR="0028518B" w:rsidRPr="0028518B">
        <w:t xml:space="preserve">Terri-Ann Grant </w:t>
      </w:r>
      <w:r w:rsidRPr="0028518B">
        <w:br/>
        <w:t>Graduate Data Specialist, Rutgers University</w:t>
      </w:r>
    </w:p>
    <w:p w14:paraId="54C016E5" w14:textId="77777777" w:rsidR="000D1D50" w:rsidRPr="0028518B" w:rsidRDefault="000B1502">
      <w:pPr>
        <w:pStyle w:val="Heading2"/>
        <w:rPr>
          <w:rFonts w:asciiTheme="minorHAnsi" w:hAnsiTheme="minorHAnsi"/>
        </w:rPr>
      </w:pPr>
      <w:r w:rsidRPr="0028518B">
        <w:rPr>
          <w:rFonts w:asciiTheme="minorHAnsi" w:hAnsiTheme="minorHAnsi"/>
        </w:rPr>
        <w:t>Program Overview</w:t>
      </w:r>
    </w:p>
    <w:p w14:paraId="683B4101" w14:textId="23A9930B" w:rsidR="000D1D50" w:rsidRPr="0028518B" w:rsidRDefault="000B1502">
      <w:r w:rsidRPr="0028518B">
        <w:t>This proposal outlines two complementary workshop pathways: Foundations of Data Science and Applied GIS &amp; Spatial Analytics. Each workshop is designed as a 2-hour hands-on session emphasizing practical skills, portfolio development, and real-world datasets.</w:t>
      </w:r>
      <w:r w:rsidR="009E6C89">
        <w:t xml:space="preserve"> </w:t>
      </w:r>
      <w:r w:rsidR="009E6C89" w:rsidRPr="009E6C89">
        <w:t>Students may attend either track independently or both tracks concurrently</w:t>
      </w:r>
      <w:r w:rsidR="009E6C89">
        <w:t>.</w:t>
      </w:r>
      <w:r w:rsidR="00C229EE">
        <w:t xml:space="preserve"> For </w:t>
      </w:r>
      <w:r w:rsidR="000B4D5F">
        <w:t xml:space="preserve">more </w:t>
      </w:r>
      <w:r w:rsidR="00C229EE">
        <w:t xml:space="preserve">details on </w:t>
      </w:r>
      <w:r w:rsidR="000B4D5F">
        <w:t>each</w:t>
      </w:r>
      <w:r w:rsidR="00C229EE">
        <w:t xml:space="preserve"> workshop refer to the Fall semester workshop proposal document. </w:t>
      </w:r>
    </w:p>
    <w:p w14:paraId="4439C032" w14:textId="27C2F856" w:rsidR="000D1D50" w:rsidRPr="0028518B" w:rsidRDefault="000B1502" w:rsidP="68891528">
      <w:pPr>
        <w:pStyle w:val="Heading2"/>
        <w:rPr>
          <w:rFonts w:asciiTheme="minorHAnsi" w:hAnsiTheme="minorHAnsi"/>
        </w:rPr>
      </w:pPr>
      <w:r w:rsidRPr="68891528">
        <w:rPr>
          <w:rFonts w:asciiTheme="minorHAnsi" w:hAnsiTheme="minorHAnsi"/>
        </w:rPr>
        <w:t xml:space="preserve">Data Science Track (Tuesdays, </w:t>
      </w:r>
      <w:r w:rsidR="5525DA18" w:rsidRPr="68891528">
        <w:rPr>
          <w:rFonts w:asciiTheme="minorHAnsi" w:hAnsiTheme="minorHAnsi"/>
        </w:rPr>
        <w:t>4</w:t>
      </w:r>
      <w:r w:rsidRPr="68891528">
        <w:rPr>
          <w:rFonts w:asciiTheme="minorHAnsi" w:hAnsiTheme="minorHAnsi"/>
        </w:rPr>
        <w:t xml:space="preserve">:00 PM – </w:t>
      </w:r>
      <w:r w:rsidR="18BC9C34" w:rsidRPr="68891528">
        <w:rPr>
          <w:rFonts w:asciiTheme="minorHAnsi" w:hAnsiTheme="minorHAnsi"/>
        </w:rPr>
        <w:t>6</w:t>
      </w:r>
      <w:r w:rsidRPr="68891528">
        <w:rPr>
          <w:rFonts w:asciiTheme="minorHAnsi" w:hAnsiTheme="minorHAnsi"/>
        </w:rPr>
        <w:t>:00 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D1D50" w:rsidRPr="0028518B" w14:paraId="34303C4F" w14:textId="77777777">
        <w:tc>
          <w:tcPr>
            <w:tcW w:w="4320" w:type="dxa"/>
          </w:tcPr>
          <w:p w14:paraId="768F092A" w14:textId="77777777" w:rsidR="000D1D50" w:rsidRPr="0028518B" w:rsidRDefault="000B1502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Date</w:t>
            </w:r>
          </w:p>
        </w:tc>
        <w:tc>
          <w:tcPr>
            <w:tcW w:w="4320" w:type="dxa"/>
          </w:tcPr>
          <w:p w14:paraId="685F89A4" w14:textId="77777777" w:rsidR="000D1D50" w:rsidRPr="0028518B" w:rsidRDefault="000B1502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Workshop</w:t>
            </w:r>
          </w:p>
        </w:tc>
      </w:tr>
      <w:tr w:rsidR="000D1D50" w:rsidRPr="0028518B" w14:paraId="480C2A74" w14:textId="77777777">
        <w:tc>
          <w:tcPr>
            <w:tcW w:w="4320" w:type="dxa"/>
          </w:tcPr>
          <w:p w14:paraId="39867379" w14:textId="77777777" w:rsidR="000D1D50" w:rsidRPr="0028518B" w:rsidRDefault="000B1502">
            <w:r w:rsidRPr="0028518B">
              <w:t>Sept 15, 2026</w:t>
            </w:r>
          </w:p>
        </w:tc>
        <w:tc>
          <w:tcPr>
            <w:tcW w:w="4320" w:type="dxa"/>
          </w:tcPr>
          <w:p w14:paraId="7608BB73" w14:textId="77777777" w:rsidR="000D1D50" w:rsidRPr="0028518B" w:rsidRDefault="000B1502">
            <w:r w:rsidRPr="0028518B">
              <w:t>DS1: From Raw Data to Insight with Python</w:t>
            </w:r>
          </w:p>
        </w:tc>
      </w:tr>
      <w:tr w:rsidR="000D1D50" w:rsidRPr="0028518B" w14:paraId="59C8F915" w14:textId="77777777">
        <w:tc>
          <w:tcPr>
            <w:tcW w:w="4320" w:type="dxa"/>
          </w:tcPr>
          <w:p w14:paraId="15C591C3" w14:textId="77777777" w:rsidR="000D1D50" w:rsidRPr="0028518B" w:rsidRDefault="000B1502">
            <w:r w:rsidRPr="0028518B">
              <w:t>Sept 29, 2026</w:t>
            </w:r>
          </w:p>
        </w:tc>
        <w:tc>
          <w:tcPr>
            <w:tcW w:w="4320" w:type="dxa"/>
          </w:tcPr>
          <w:p w14:paraId="5775B5B6" w14:textId="77777777" w:rsidR="000D1D50" w:rsidRPr="0028518B" w:rsidRDefault="000B1502">
            <w:r w:rsidRPr="0028518B">
              <w:t>DS2: Regression for Real World Decision Making</w:t>
            </w:r>
          </w:p>
        </w:tc>
      </w:tr>
      <w:tr w:rsidR="000D1D50" w:rsidRPr="0028518B" w14:paraId="12C4E9AE" w14:textId="77777777">
        <w:tc>
          <w:tcPr>
            <w:tcW w:w="4320" w:type="dxa"/>
          </w:tcPr>
          <w:p w14:paraId="0E087F09" w14:textId="77777777" w:rsidR="000D1D50" w:rsidRPr="0028518B" w:rsidRDefault="000B1502">
            <w:r w:rsidRPr="0028518B">
              <w:t>Oct 13, 2026</w:t>
            </w:r>
          </w:p>
        </w:tc>
        <w:tc>
          <w:tcPr>
            <w:tcW w:w="4320" w:type="dxa"/>
          </w:tcPr>
          <w:p w14:paraId="76FE3F07" w14:textId="77777777" w:rsidR="000D1D50" w:rsidRPr="0028518B" w:rsidRDefault="000B1502">
            <w:r w:rsidRPr="0028518B">
              <w:t>DS3: Data Visualization for Decision Makers</w:t>
            </w:r>
          </w:p>
        </w:tc>
      </w:tr>
      <w:tr w:rsidR="000D1D50" w:rsidRPr="0028518B" w14:paraId="6F2795AF" w14:textId="77777777">
        <w:tc>
          <w:tcPr>
            <w:tcW w:w="4320" w:type="dxa"/>
          </w:tcPr>
          <w:p w14:paraId="27456EB0" w14:textId="77777777" w:rsidR="000D1D50" w:rsidRPr="0028518B" w:rsidRDefault="000B1502">
            <w:r w:rsidRPr="0028518B">
              <w:t>Oct 27, 2026</w:t>
            </w:r>
          </w:p>
        </w:tc>
        <w:tc>
          <w:tcPr>
            <w:tcW w:w="4320" w:type="dxa"/>
          </w:tcPr>
          <w:p w14:paraId="2DB40B70" w14:textId="77777777" w:rsidR="000D1D50" w:rsidRPr="0028518B" w:rsidRDefault="000B1502">
            <w:r w:rsidRPr="0028518B">
              <w:t>DS4: Applied Machine Learning with SHAP</w:t>
            </w:r>
          </w:p>
        </w:tc>
      </w:tr>
      <w:tr w:rsidR="000D1D50" w:rsidRPr="0028518B" w14:paraId="65505B33" w14:textId="77777777">
        <w:tc>
          <w:tcPr>
            <w:tcW w:w="4320" w:type="dxa"/>
          </w:tcPr>
          <w:p w14:paraId="5CA65E26" w14:textId="77777777" w:rsidR="000D1D50" w:rsidRPr="0028518B" w:rsidRDefault="000B1502">
            <w:r w:rsidRPr="0028518B">
              <w:t>Nov 10, 2026</w:t>
            </w:r>
          </w:p>
        </w:tc>
        <w:tc>
          <w:tcPr>
            <w:tcW w:w="4320" w:type="dxa"/>
          </w:tcPr>
          <w:p w14:paraId="7576B024" w14:textId="77777777" w:rsidR="000D1D50" w:rsidRPr="0028518B" w:rsidRDefault="000B1502">
            <w:r w:rsidRPr="0028518B">
              <w:t>DS5: APIs, Data Quality, and Public Data</w:t>
            </w:r>
          </w:p>
        </w:tc>
      </w:tr>
      <w:tr w:rsidR="000D1D50" w:rsidRPr="0028518B" w14:paraId="1ED0B9CF" w14:textId="77777777">
        <w:tc>
          <w:tcPr>
            <w:tcW w:w="4320" w:type="dxa"/>
          </w:tcPr>
          <w:p w14:paraId="56C792C3" w14:textId="28CA5523" w:rsidR="000D1D50" w:rsidRPr="0028518B" w:rsidRDefault="000B1502">
            <w:r w:rsidRPr="0028518B">
              <w:t>Nov</w:t>
            </w:r>
            <w:r w:rsidR="00C85829">
              <w:t xml:space="preserve"> 18</w:t>
            </w:r>
            <w:r w:rsidRPr="0028518B">
              <w:t>, 2026</w:t>
            </w:r>
            <w:r w:rsidR="00C85829">
              <w:t xml:space="preserve"> (1:00 pm - 3:00pm) </w:t>
            </w:r>
          </w:p>
        </w:tc>
        <w:tc>
          <w:tcPr>
            <w:tcW w:w="4320" w:type="dxa"/>
          </w:tcPr>
          <w:p w14:paraId="41561782" w14:textId="77777777" w:rsidR="000D1D50" w:rsidRPr="0028518B" w:rsidRDefault="000B1502">
            <w:r w:rsidRPr="0028518B">
              <w:t>DS6: Capstone Lab and Portfolio Project</w:t>
            </w:r>
          </w:p>
        </w:tc>
      </w:tr>
    </w:tbl>
    <w:p w14:paraId="389C9C58" w14:textId="77777777" w:rsidR="00C85829" w:rsidRDefault="00C85829" w:rsidP="68891528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</w:p>
    <w:p w14:paraId="4874FD09" w14:textId="0179CC3B" w:rsidR="000D1D50" w:rsidRPr="00C85829" w:rsidRDefault="000B1502" w:rsidP="68891528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C85829">
        <w:rPr>
          <w:rFonts w:eastAsiaTheme="majorEastAsia" w:cstheme="majorBidi"/>
          <w:b/>
          <w:bCs/>
          <w:color w:val="4F81BD" w:themeColor="accent1"/>
          <w:sz w:val="26"/>
          <w:szCs w:val="26"/>
        </w:rPr>
        <w:t xml:space="preserve">GIS &amp; Spatial Analytics Track </w:t>
      </w:r>
      <w:r w:rsidR="07B9E067" w:rsidRPr="00C85829">
        <w:rPr>
          <w:rFonts w:eastAsiaTheme="majorEastAsia" w:cstheme="majorBidi"/>
          <w:b/>
          <w:bCs/>
          <w:color w:val="4F81BD" w:themeColor="accent1"/>
          <w:sz w:val="26"/>
          <w:szCs w:val="26"/>
        </w:rPr>
        <w:t>(Tuesdays, 4:00 PM – 6:00 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D1D50" w:rsidRPr="0028518B" w14:paraId="3FD8418C" w14:textId="77777777">
        <w:tc>
          <w:tcPr>
            <w:tcW w:w="4320" w:type="dxa"/>
          </w:tcPr>
          <w:p w14:paraId="4B1C1D02" w14:textId="77777777" w:rsidR="000D1D50" w:rsidRPr="0028518B" w:rsidRDefault="000B1502">
            <w:r w:rsidRPr="0028518B">
              <w:t>Date</w:t>
            </w:r>
          </w:p>
        </w:tc>
        <w:tc>
          <w:tcPr>
            <w:tcW w:w="4320" w:type="dxa"/>
          </w:tcPr>
          <w:p w14:paraId="1091AE4C" w14:textId="77777777" w:rsidR="000D1D50" w:rsidRPr="0028518B" w:rsidRDefault="000B1502">
            <w:r w:rsidRPr="0028518B">
              <w:t>Workshop</w:t>
            </w:r>
          </w:p>
        </w:tc>
      </w:tr>
      <w:tr w:rsidR="000D1D50" w:rsidRPr="0028518B" w14:paraId="26D9ADCE" w14:textId="77777777">
        <w:tc>
          <w:tcPr>
            <w:tcW w:w="4320" w:type="dxa"/>
          </w:tcPr>
          <w:p w14:paraId="66576A94" w14:textId="025D25DA" w:rsidR="000D1D50" w:rsidRPr="0028518B" w:rsidRDefault="000B1502">
            <w:r w:rsidRPr="0028518B">
              <w:t xml:space="preserve">Sept </w:t>
            </w:r>
            <w:r w:rsidR="00C85829">
              <w:t>22</w:t>
            </w:r>
            <w:r w:rsidRPr="0028518B">
              <w:t>, 2026</w:t>
            </w:r>
          </w:p>
        </w:tc>
        <w:tc>
          <w:tcPr>
            <w:tcW w:w="4320" w:type="dxa"/>
          </w:tcPr>
          <w:p w14:paraId="42A09DFC" w14:textId="77777777" w:rsidR="000D1D50" w:rsidRPr="0028518B" w:rsidRDefault="000B1502">
            <w:r w:rsidRPr="0028518B">
              <w:t>GIS1: Introduction to Spatial Data and GIS Concepts</w:t>
            </w:r>
          </w:p>
        </w:tc>
      </w:tr>
      <w:tr w:rsidR="000D1D50" w:rsidRPr="0028518B" w14:paraId="3086D79C" w14:textId="77777777">
        <w:tc>
          <w:tcPr>
            <w:tcW w:w="4320" w:type="dxa"/>
          </w:tcPr>
          <w:p w14:paraId="07ED88D6" w14:textId="75EC905E" w:rsidR="000D1D50" w:rsidRPr="0028518B" w:rsidRDefault="00C85829">
            <w:r>
              <w:t>Oct 6</w:t>
            </w:r>
            <w:r w:rsidR="000B1502" w:rsidRPr="0028518B">
              <w:t>, 2026</w:t>
            </w:r>
          </w:p>
        </w:tc>
        <w:tc>
          <w:tcPr>
            <w:tcW w:w="4320" w:type="dxa"/>
          </w:tcPr>
          <w:p w14:paraId="3EA73AC8" w14:textId="77777777" w:rsidR="000D1D50" w:rsidRPr="0028518B" w:rsidRDefault="000B1502">
            <w:r w:rsidRPr="0028518B">
              <w:t>GIS2: Working with Spatial Data in GeoPandas</w:t>
            </w:r>
          </w:p>
        </w:tc>
      </w:tr>
      <w:tr w:rsidR="000D1D50" w:rsidRPr="0028518B" w14:paraId="3CBA0735" w14:textId="77777777">
        <w:tc>
          <w:tcPr>
            <w:tcW w:w="4320" w:type="dxa"/>
          </w:tcPr>
          <w:p w14:paraId="400A440E" w14:textId="4EFB6E99" w:rsidR="000D1D50" w:rsidRPr="0028518B" w:rsidRDefault="000B1502">
            <w:r w:rsidRPr="0028518B">
              <w:t xml:space="preserve">Oct </w:t>
            </w:r>
            <w:r w:rsidR="00C85829">
              <w:t>20</w:t>
            </w:r>
            <w:r w:rsidRPr="0028518B">
              <w:t>, 2026</w:t>
            </w:r>
          </w:p>
        </w:tc>
        <w:tc>
          <w:tcPr>
            <w:tcW w:w="4320" w:type="dxa"/>
          </w:tcPr>
          <w:p w14:paraId="64E19265" w14:textId="77777777" w:rsidR="000D1D50" w:rsidRPr="0028518B" w:rsidRDefault="000B1502">
            <w:r w:rsidRPr="0028518B">
              <w:t>GIS3: Cartography and Effective Map Design</w:t>
            </w:r>
          </w:p>
        </w:tc>
      </w:tr>
      <w:tr w:rsidR="000D1D50" w:rsidRPr="0028518B" w14:paraId="3AB06E15" w14:textId="77777777">
        <w:tc>
          <w:tcPr>
            <w:tcW w:w="4320" w:type="dxa"/>
          </w:tcPr>
          <w:p w14:paraId="47B33FEA" w14:textId="2497A3DE" w:rsidR="000D1D50" w:rsidRPr="0028518B" w:rsidRDefault="00C85829">
            <w:r>
              <w:t>Nov 3</w:t>
            </w:r>
            <w:r w:rsidR="000B1502" w:rsidRPr="0028518B">
              <w:t>, 2026</w:t>
            </w:r>
          </w:p>
        </w:tc>
        <w:tc>
          <w:tcPr>
            <w:tcW w:w="4320" w:type="dxa"/>
          </w:tcPr>
          <w:p w14:paraId="42A7CEAC" w14:textId="77777777" w:rsidR="000D1D50" w:rsidRPr="0028518B" w:rsidRDefault="000B1502">
            <w:r w:rsidRPr="0028518B">
              <w:t>GIS4: Spatial Analysis and Spatial Joins</w:t>
            </w:r>
          </w:p>
        </w:tc>
      </w:tr>
      <w:tr w:rsidR="000D1D50" w:rsidRPr="0028518B" w14:paraId="57AEECEA" w14:textId="77777777">
        <w:tc>
          <w:tcPr>
            <w:tcW w:w="4320" w:type="dxa"/>
          </w:tcPr>
          <w:p w14:paraId="1D7BEE0D" w14:textId="58FD5B22" w:rsidR="000D1D50" w:rsidRPr="0028518B" w:rsidRDefault="000B1502">
            <w:r w:rsidRPr="0028518B">
              <w:t xml:space="preserve">Nov </w:t>
            </w:r>
            <w:r w:rsidR="00C85829">
              <w:t>17</w:t>
            </w:r>
            <w:r w:rsidRPr="0028518B">
              <w:t>, 2026</w:t>
            </w:r>
          </w:p>
        </w:tc>
        <w:tc>
          <w:tcPr>
            <w:tcW w:w="4320" w:type="dxa"/>
          </w:tcPr>
          <w:p w14:paraId="36683B12" w14:textId="77777777" w:rsidR="000D1D50" w:rsidRPr="0028518B" w:rsidRDefault="000B1502">
            <w:r w:rsidRPr="0028518B">
              <w:t>GIS5: Accessibility and Network Analysis</w:t>
            </w:r>
          </w:p>
        </w:tc>
      </w:tr>
      <w:tr w:rsidR="000D1D50" w:rsidRPr="0028518B" w14:paraId="0166755D" w14:textId="77777777">
        <w:tc>
          <w:tcPr>
            <w:tcW w:w="4320" w:type="dxa"/>
          </w:tcPr>
          <w:p w14:paraId="6CC3C2DE" w14:textId="52B254FD" w:rsidR="000D1D50" w:rsidRPr="0028518B" w:rsidRDefault="000B1502">
            <w:r w:rsidRPr="0028518B">
              <w:t xml:space="preserve">Nov </w:t>
            </w:r>
            <w:r w:rsidR="00C85829">
              <w:t>24</w:t>
            </w:r>
            <w:r w:rsidRPr="0028518B">
              <w:t>, 2026</w:t>
            </w:r>
          </w:p>
        </w:tc>
        <w:tc>
          <w:tcPr>
            <w:tcW w:w="4320" w:type="dxa"/>
          </w:tcPr>
          <w:p w14:paraId="2D17B423" w14:textId="77777777" w:rsidR="000D1D50" w:rsidRPr="0028518B" w:rsidRDefault="000B1502">
            <w:r w:rsidRPr="0028518B">
              <w:t>GIS6: Digital Equity Mapping Capstone</w:t>
            </w:r>
          </w:p>
        </w:tc>
      </w:tr>
    </w:tbl>
    <w:p w14:paraId="52B131AC" w14:textId="77777777" w:rsidR="000D1D50" w:rsidRPr="0028518B" w:rsidRDefault="000B1502">
      <w:pPr>
        <w:pStyle w:val="Heading2"/>
        <w:rPr>
          <w:rFonts w:asciiTheme="minorHAnsi" w:hAnsiTheme="minorHAnsi"/>
        </w:rPr>
      </w:pPr>
      <w:r w:rsidRPr="0028518B">
        <w:rPr>
          <w:rFonts w:asciiTheme="minorHAnsi" w:hAnsiTheme="minorHAnsi"/>
        </w:rPr>
        <w:t>Expected Outcomes</w:t>
      </w:r>
    </w:p>
    <w:p w14:paraId="72CB78DC" w14:textId="77777777" w:rsidR="000D1D50" w:rsidRPr="0028518B" w:rsidRDefault="000B1502">
      <w:r w:rsidRPr="0028518B">
        <w:t>Participants will develop skills in data acquisition, cleaning, visualization, machine learning, geospatial analysis, and portfolio development.</w:t>
      </w:r>
    </w:p>
    <w:p w14:paraId="4ABEFA8D" w14:textId="77777777" w:rsidR="0028518B" w:rsidRPr="0028518B" w:rsidRDefault="0028518B"/>
    <w:p w14:paraId="5650B021" w14:textId="77777777" w:rsidR="0028518B" w:rsidRPr="0028518B" w:rsidRDefault="0028518B"/>
    <w:p w14:paraId="3F56DFED" w14:textId="77777777" w:rsidR="0028518B" w:rsidRPr="0028518B" w:rsidRDefault="0028518B"/>
    <w:p w14:paraId="6800F8D5" w14:textId="77777777" w:rsidR="0028518B" w:rsidRPr="0028518B" w:rsidRDefault="0028518B" w:rsidP="0028518B">
      <w:pPr>
        <w:pStyle w:val="Heading2"/>
        <w:rPr>
          <w:rFonts w:asciiTheme="minorHAnsi" w:hAnsiTheme="minorHAnsi"/>
        </w:rPr>
      </w:pPr>
      <w:r w:rsidRPr="0028518B">
        <w:rPr>
          <w:rFonts w:asciiTheme="minorHAnsi" w:hAnsiTheme="minorHAnsi"/>
        </w:rPr>
        <w:lastRenderedPageBreak/>
        <w:t>Fall 2026 Workshop Calendar</w:t>
      </w:r>
    </w:p>
    <w:p w14:paraId="0856F2F3" w14:textId="77777777" w:rsidR="0028518B" w:rsidRPr="0028518B" w:rsidRDefault="0028518B" w:rsidP="0028518B">
      <w:pPr>
        <w:rPr>
          <w:b/>
          <w:bCs/>
        </w:rPr>
      </w:pPr>
      <w:r w:rsidRPr="0028518B">
        <w:rPr>
          <w:b/>
          <w:bCs/>
        </w:rPr>
        <w:t>Workshop Delivery Schedule</w:t>
      </w:r>
    </w:p>
    <w:p w14:paraId="0AB31984" w14:textId="57C5C469" w:rsidR="0028518B" w:rsidRPr="0028518B" w:rsidRDefault="0028518B" w:rsidP="0028518B">
      <w:pPr>
        <w:pStyle w:val="ListParagraph"/>
        <w:numPr>
          <w:ilvl w:val="0"/>
          <w:numId w:val="10"/>
        </w:numPr>
        <w:rPr>
          <w:b/>
          <w:bCs/>
        </w:rPr>
      </w:pPr>
      <w:r w:rsidRPr="0028518B">
        <w:rPr>
          <w:b/>
          <w:bCs/>
        </w:rPr>
        <w:t xml:space="preserve">Data Science Track (Tuesdays | </w:t>
      </w:r>
      <w:r w:rsidR="00C05E30">
        <w:rPr>
          <w:b/>
          <w:bCs/>
        </w:rPr>
        <w:t>4</w:t>
      </w:r>
      <w:r w:rsidRPr="0028518B">
        <w:rPr>
          <w:b/>
          <w:bCs/>
        </w:rPr>
        <w:t xml:space="preserve">:00 PM – </w:t>
      </w:r>
      <w:r w:rsidR="00C05E30">
        <w:rPr>
          <w:b/>
          <w:bCs/>
        </w:rPr>
        <w:t>6</w:t>
      </w:r>
      <w:r w:rsidR="00010173">
        <w:rPr>
          <w:b/>
          <w:bCs/>
        </w:rPr>
        <w:t>:</w:t>
      </w:r>
      <w:r w:rsidRPr="0028518B">
        <w:rPr>
          <w:b/>
          <w:bCs/>
        </w:rPr>
        <w:t>00 PM)</w:t>
      </w:r>
    </w:p>
    <w:p w14:paraId="13E68A23" w14:textId="4E91940C" w:rsidR="0028518B" w:rsidRPr="0028518B" w:rsidRDefault="0028518B" w:rsidP="0028518B">
      <w:pPr>
        <w:pStyle w:val="ListParagraph"/>
        <w:numPr>
          <w:ilvl w:val="0"/>
          <w:numId w:val="10"/>
        </w:numPr>
        <w:rPr>
          <w:b/>
          <w:bCs/>
        </w:rPr>
      </w:pPr>
      <w:r w:rsidRPr="0028518B">
        <w:rPr>
          <w:b/>
          <w:bCs/>
        </w:rPr>
        <w:t xml:space="preserve">GIS &amp; Spatial Analytics Track </w:t>
      </w:r>
      <w:r w:rsidR="00C05E30" w:rsidRPr="0028518B">
        <w:rPr>
          <w:b/>
          <w:bCs/>
        </w:rPr>
        <w:t xml:space="preserve">(Tuesdays | </w:t>
      </w:r>
      <w:r w:rsidR="00C05E30">
        <w:rPr>
          <w:b/>
          <w:bCs/>
        </w:rPr>
        <w:t>4</w:t>
      </w:r>
      <w:r w:rsidR="00C05E30" w:rsidRPr="0028518B">
        <w:rPr>
          <w:b/>
          <w:bCs/>
        </w:rPr>
        <w:t xml:space="preserve">:00 PM – </w:t>
      </w:r>
      <w:r w:rsidR="00C05E30">
        <w:rPr>
          <w:b/>
          <w:bCs/>
        </w:rPr>
        <w:t>6:</w:t>
      </w:r>
      <w:r w:rsidR="00C05E30" w:rsidRPr="0028518B">
        <w:rPr>
          <w:b/>
          <w:bCs/>
        </w:rPr>
        <w:t>00 PM)</w:t>
      </w:r>
    </w:p>
    <w:tbl>
      <w:tblPr>
        <w:tblStyle w:val="GridTable5Dark-Accent1"/>
        <w:tblW w:w="9238" w:type="dxa"/>
        <w:tblLook w:val="04A0" w:firstRow="1" w:lastRow="0" w:firstColumn="1" w:lastColumn="0" w:noHBand="0" w:noVBand="1"/>
      </w:tblPr>
      <w:tblGrid>
        <w:gridCol w:w="1858"/>
        <w:gridCol w:w="658"/>
        <w:gridCol w:w="697"/>
        <w:gridCol w:w="802"/>
        <w:gridCol w:w="614"/>
        <w:gridCol w:w="587"/>
        <w:gridCol w:w="586"/>
        <w:gridCol w:w="623"/>
        <w:gridCol w:w="645"/>
        <w:gridCol w:w="743"/>
        <w:gridCol w:w="755"/>
        <w:gridCol w:w="670"/>
      </w:tblGrid>
      <w:tr w:rsidR="00C05E30" w:rsidRPr="0028518B" w14:paraId="6FBCBD9A" w14:textId="77777777" w:rsidTr="00606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E4E2880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Workshop</w:t>
            </w:r>
          </w:p>
        </w:tc>
        <w:tc>
          <w:tcPr>
            <w:tcW w:w="280" w:type="dxa"/>
            <w:hideMark/>
          </w:tcPr>
          <w:p w14:paraId="67746A6C" w14:textId="77777777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Sept 14–18</w:t>
            </w:r>
          </w:p>
        </w:tc>
        <w:tc>
          <w:tcPr>
            <w:tcW w:w="712" w:type="dxa"/>
          </w:tcPr>
          <w:p w14:paraId="5E780097" w14:textId="5C18EBCA" w:rsidR="00C05E30" w:rsidRPr="0028518B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 xml:space="preserve">Sept </w:t>
            </w:r>
            <w:r>
              <w:t>21</w:t>
            </w:r>
            <w:r w:rsidRPr="0028518B">
              <w:t>–</w:t>
            </w:r>
            <w:r>
              <w:t>25</w:t>
            </w:r>
          </w:p>
        </w:tc>
        <w:tc>
          <w:tcPr>
            <w:tcW w:w="856" w:type="dxa"/>
            <w:hideMark/>
          </w:tcPr>
          <w:p w14:paraId="7823ACB7" w14:textId="32C22E53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Sept 28–Oct 2</w:t>
            </w:r>
          </w:p>
        </w:tc>
        <w:tc>
          <w:tcPr>
            <w:tcW w:w="637" w:type="dxa"/>
          </w:tcPr>
          <w:p w14:paraId="40DE7F39" w14:textId="77777777" w:rsidR="00C05E30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Oct 5- </w:t>
            </w:r>
          </w:p>
          <w:p w14:paraId="1B49FE17" w14:textId="0865B507" w:rsidR="00C05E30" w:rsidRPr="0028518B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87" w:type="dxa"/>
            <w:hideMark/>
          </w:tcPr>
          <w:p w14:paraId="0BA5CF83" w14:textId="127E8892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Oct 12–16</w:t>
            </w:r>
          </w:p>
        </w:tc>
        <w:tc>
          <w:tcPr>
            <w:tcW w:w="599" w:type="dxa"/>
          </w:tcPr>
          <w:p w14:paraId="59E27A84" w14:textId="49F7CBBA" w:rsidR="00C05E30" w:rsidRPr="0028518B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 19- 23</w:t>
            </w:r>
          </w:p>
        </w:tc>
        <w:tc>
          <w:tcPr>
            <w:tcW w:w="636" w:type="dxa"/>
            <w:hideMark/>
          </w:tcPr>
          <w:p w14:paraId="73167EC6" w14:textId="2782A436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Oct 26–30</w:t>
            </w:r>
          </w:p>
        </w:tc>
        <w:tc>
          <w:tcPr>
            <w:tcW w:w="659" w:type="dxa"/>
          </w:tcPr>
          <w:p w14:paraId="5FCD5AF9" w14:textId="77777777" w:rsidR="00C05E30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Nov 2- </w:t>
            </w:r>
          </w:p>
          <w:p w14:paraId="70385841" w14:textId="0E25EBA2" w:rsidR="00C05E30" w:rsidRPr="0028518B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794" w:type="dxa"/>
            <w:hideMark/>
          </w:tcPr>
          <w:p w14:paraId="410A55E2" w14:textId="4C6F9873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Nov 9–13</w:t>
            </w:r>
          </w:p>
        </w:tc>
        <w:tc>
          <w:tcPr>
            <w:tcW w:w="810" w:type="dxa"/>
            <w:hideMark/>
          </w:tcPr>
          <w:p w14:paraId="448DA4EE" w14:textId="3F03EDDC" w:rsidR="00C05E30" w:rsidRPr="0028518B" w:rsidRDefault="00C05E30" w:rsidP="0028518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Nov 16–20</w:t>
            </w:r>
          </w:p>
        </w:tc>
        <w:tc>
          <w:tcPr>
            <w:tcW w:w="693" w:type="dxa"/>
          </w:tcPr>
          <w:p w14:paraId="09DA0121" w14:textId="0B4F70F0" w:rsidR="00C05E30" w:rsidRPr="0028518B" w:rsidRDefault="00C05E30" w:rsidP="00285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Nov 23–27</w:t>
            </w:r>
          </w:p>
        </w:tc>
      </w:tr>
      <w:tr w:rsidR="00C05E30" w:rsidRPr="0028518B" w14:paraId="78C993F1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6C2A0C0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DS1: From Raw Data to Insight</w:t>
            </w:r>
          </w:p>
        </w:tc>
        <w:tc>
          <w:tcPr>
            <w:tcW w:w="280" w:type="dxa"/>
            <w:hideMark/>
          </w:tcPr>
          <w:p w14:paraId="639DBD7D" w14:textId="77777777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712" w:type="dxa"/>
          </w:tcPr>
          <w:p w14:paraId="00C0606F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357B5926" w14:textId="3CBB83E9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689BF437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5817E07E" w14:textId="00A582EA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1C5952B4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270C2BE0" w14:textId="6082FE0E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2D47E067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18FBEBA5" w14:textId="3C9EA5B5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500FC7DE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138BE66C" w14:textId="7A2DF4A8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65DE45D4" w14:textId="77777777" w:rsidTr="0060677D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83D880C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GIS1: Intro to Spatial Data</w:t>
            </w:r>
          </w:p>
        </w:tc>
        <w:tc>
          <w:tcPr>
            <w:tcW w:w="280" w:type="dxa"/>
            <w:hideMark/>
          </w:tcPr>
          <w:p w14:paraId="1B992C2C" w14:textId="3C677339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0C123A06" w14:textId="67BC2BFF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856" w:type="dxa"/>
            <w:hideMark/>
          </w:tcPr>
          <w:p w14:paraId="5E405878" w14:textId="6F402D2E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6A0648AD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658ECE2E" w14:textId="41F4DE70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3F5A8258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3288ABB4" w14:textId="29C68148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657DB516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402FEEEF" w14:textId="3978AC7B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4F212C64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09EE18CD" w14:textId="08736CCA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E30" w:rsidRPr="0028518B" w14:paraId="7127C389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B29C9A2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DS2: Regression for Decision Making</w:t>
            </w:r>
          </w:p>
        </w:tc>
        <w:tc>
          <w:tcPr>
            <w:tcW w:w="280" w:type="dxa"/>
            <w:hideMark/>
          </w:tcPr>
          <w:p w14:paraId="2D2909BE" w14:textId="77777777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26E2F53E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1A679937" w14:textId="32489E05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637" w:type="dxa"/>
          </w:tcPr>
          <w:p w14:paraId="5494FDA6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136D88A2" w14:textId="0E1EF476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5F548A1E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6C1F646C" w14:textId="0E4745FC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60FB929B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0B5C7E92" w14:textId="2298F4FF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09FCBBF8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767059EA" w14:textId="46B0DC35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6D7F9C80" w14:textId="77777777" w:rsidTr="0060677D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D855E4D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 xml:space="preserve">GIS2: Spatial Data with </w:t>
            </w:r>
            <w:proofErr w:type="spellStart"/>
            <w:r w:rsidRPr="0028518B">
              <w:t>GeoPandas</w:t>
            </w:r>
            <w:proofErr w:type="spellEnd"/>
          </w:p>
        </w:tc>
        <w:tc>
          <w:tcPr>
            <w:tcW w:w="280" w:type="dxa"/>
            <w:hideMark/>
          </w:tcPr>
          <w:p w14:paraId="207F6972" w14:textId="77777777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1AEAD0FB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52FCFA1A" w14:textId="350D1926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404584A7" w14:textId="528A9CAC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587" w:type="dxa"/>
            <w:hideMark/>
          </w:tcPr>
          <w:p w14:paraId="4E13A06B" w14:textId="72D3BEA4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41CD5C86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61FE1511" w14:textId="49439C3B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24665C16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6B7B121A" w14:textId="2E343873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5335E99C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6B7262FC" w14:textId="3FC3BCFC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E30" w:rsidRPr="0028518B" w14:paraId="5DDCE90F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3A3DB3A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DS3: Data Visualization</w:t>
            </w:r>
          </w:p>
        </w:tc>
        <w:tc>
          <w:tcPr>
            <w:tcW w:w="280" w:type="dxa"/>
            <w:hideMark/>
          </w:tcPr>
          <w:p w14:paraId="501E1C4E" w14:textId="77777777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24346E4F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2E30CD2E" w14:textId="3D5FEDD9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59AD2D9C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213C2652" w14:textId="45FEC3DF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599" w:type="dxa"/>
          </w:tcPr>
          <w:p w14:paraId="446953EE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1B96CBA4" w14:textId="7E635964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1BB37984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030F20BB" w14:textId="05E77656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53272047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76676AB7" w14:textId="564FEC3F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2E83B6E0" w14:textId="77777777" w:rsidTr="0060677D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7EE5D9DC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GIS3: Cartography &amp; Map Design</w:t>
            </w:r>
          </w:p>
        </w:tc>
        <w:tc>
          <w:tcPr>
            <w:tcW w:w="280" w:type="dxa"/>
            <w:hideMark/>
          </w:tcPr>
          <w:p w14:paraId="52E3BEF6" w14:textId="77777777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4C52CA96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0621CEE5" w14:textId="0A788353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2D256520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5A0ACD67" w14:textId="3D6177FB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12FF1508" w14:textId="5F44A655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636" w:type="dxa"/>
            <w:hideMark/>
          </w:tcPr>
          <w:p w14:paraId="6B76DAAE" w14:textId="17C59C04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51C98258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49B0457D" w14:textId="4F49803D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7A0133A0" w14:textId="77777777" w:rsidR="00C05E30" w:rsidRPr="0028518B" w:rsidRDefault="00C05E30" w:rsidP="0028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0A66A50E" w14:textId="1F0E1325" w:rsidR="00C05E30" w:rsidRPr="0028518B" w:rsidRDefault="00C05E30" w:rsidP="0028518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E30" w:rsidRPr="0028518B" w14:paraId="7EEA8585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E0B779C" w14:textId="77777777" w:rsidR="00C05E30" w:rsidRPr="0028518B" w:rsidRDefault="00C05E30" w:rsidP="0028518B">
            <w:pPr>
              <w:spacing w:after="200" w:line="276" w:lineRule="auto"/>
            </w:pPr>
            <w:r w:rsidRPr="0028518B">
              <w:t>DS4: Applied Machine Learning with SHAP</w:t>
            </w:r>
          </w:p>
        </w:tc>
        <w:tc>
          <w:tcPr>
            <w:tcW w:w="280" w:type="dxa"/>
            <w:hideMark/>
          </w:tcPr>
          <w:p w14:paraId="68F8530B" w14:textId="77777777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7A470CFE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1996AFC1" w14:textId="1F32C89E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78042420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44E14206" w14:textId="0EA556EB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6684D2BD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10AEC1E4" w14:textId="5ED683A2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659" w:type="dxa"/>
          </w:tcPr>
          <w:p w14:paraId="4D027888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1B50F5E9" w14:textId="3A9A502C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2F648374" w14:textId="77777777" w:rsidR="00C05E30" w:rsidRPr="0028518B" w:rsidRDefault="00C05E30" w:rsidP="0028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0BF6BA53" w14:textId="1B268261" w:rsidR="00C05E30" w:rsidRPr="0028518B" w:rsidRDefault="00C05E30" w:rsidP="0028518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14C7EAED" w14:textId="77777777" w:rsidTr="0060677D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61148D0" w14:textId="77777777" w:rsidR="00C05E30" w:rsidRPr="0028518B" w:rsidRDefault="00C05E30" w:rsidP="00A00E78">
            <w:pPr>
              <w:spacing w:after="200" w:line="276" w:lineRule="auto"/>
            </w:pPr>
            <w:r w:rsidRPr="0028518B">
              <w:t>GIS4: Spatial Analysis &amp; Spatial Joins</w:t>
            </w:r>
          </w:p>
        </w:tc>
        <w:tc>
          <w:tcPr>
            <w:tcW w:w="280" w:type="dxa"/>
            <w:hideMark/>
          </w:tcPr>
          <w:p w14:paraId="60231306" w14:textId="77777777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7968A4CF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3C9DC79D" w14:textId="12CA63F0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36D3C537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0BFFA43C" w14:textId="51EAC6A7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5300C660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14:paraId="694C4F3C" w14:textId="337DCADA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37F6F81A" w14:textId="338393B8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794" w:type="dxa"/>
            <w:hideMark/>
          </w:tcPr>
          <w:p w14:paraId="2F88AEE7" w14:textId="72D6DD5C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7A62EF9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29AAA24B" w14:textId="3E13C62B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E30" w:rsidRPr="0028518B" w14:paraId="21AA3CB8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48C415D" w14:textId="77777777" w:rsidR="00C05E30" w:rsidRPr="0028518B" w:rsidRDefault="00C05E30" w:rsidP="00A00E78">
            <w:pPr>
              <w:spacing w:after="200" w:line="276" w:lineRule="auto"/>
            </w:pPr>
            <w:r w:rsidRPr="0028518B">
              <w:t>DS5: APIs &amp; Public Data</w:t>
            </w:r>
          </w:p>
        </w:tc>
        <w:tc>
          <w:tcPr>
            <w:tcW w:w="280" w:type="dxa"/>
            <w:hideMark/>
          </w:tcPr>
          <w:p w14:paraId="23B480A0" w14:textId="77777777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6FB95CC1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5EB74CEB" w14:textId="3E878300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747A6080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390EC88F" w14:textId="7541B2EF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78063168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0730F317" w14:textId="5FC73341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3796BF13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7BEA645C" w14:textId="1898C3A8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810" w:type="dxa"/>
          </w:tcPr>
          <w:p w14:paraId="7E4BDFD3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6A1927AA" w14:textId="5D64C7A5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3CE264FF" w14:textId="77777777" w:rsidTr="0060677D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AE834CA" w14:textId="77777777" w:rsidR="00C05E30" w:rsidRPr="0028518B" w:rsidRDefault="00C05E30" w:rsidP="00A00E78">
            <w:pPr>
              <w:spacing w:after="200" w:line="276" w:lineRule="auto"/>
            </w:pPr>
            <w:r w:rsidRPr="0028518B">
              <w:t xml:space="preserve">GIS5: Accessibility &amp; </w:t>
            </w:r>
            <w:r w:rsidRPr="0028518B">
              <w:lastRenderedPageBreak/>
              <w:t>Network Analysis</w:t>
            </w:r>
          </w:p>
        </w:tc>
        <w:tc>
          <w:tcPr>
            <w:tcW w:w="280" w:type="dxa"/>
            <w:hideMark/>
          </w:tcPr>
          <w:p w14:paraId="593DE9F8" w14:textId="77777777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686F0622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3745BEF6" w14:textId="35285C70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26B0C306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09BBC47A" w14:textId="15D4FB13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0F40C05E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036D3F63" w14:textId="20A25918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366B62E7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11255BE2" w14:textId="24709B5C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29F1EA60" w14:textId="0F04E334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693" w:type="dxa"/>
            <w:hideMark/>
          </w:tcPr>
          <w:p w14:paraId="6142B94D" w14:textId="3FD6AE85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E30" w:rsidRPr="0028518B" w14:paraId="2A831771" w14:textId="77777777" w:rsidTr="00606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4496167" w14:textId="5F44D27E" w:rsidR="00C05E30" w:rsidRPr="0028518B" w:rsidRDefault="00C05E30" w:rsidP="00A00E78">
            <w:pPr>
              <w:spacing w:after="200" w:line="276" w:lineRule="auto"/>
            </w:pPr>
            <w:r w:rsidRPr="0028518B">
              <w:t xml:space="preserve">DS6: Portfolio Capstone </w:t>
            </w:r>
          </w:p>
        </w:tc>
        <w:tc>
          <w:tcPr>
            <w:tcW w:w="280" w:type="dxa"/>
            <w:hideMark/>
          </w:tcPr>
          <w:p w14:paraId="1E2A934C" w14:textId="77777777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0DAB4C1E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62618D25" w14:textId="064B3134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535B79E1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5370A9AB" w14:textId="66367CB8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774F19A5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2429EE2C" w14:textId="42209709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24EA661A" w14:textId="77777777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77A2DAC8" w14:textId="50BE059E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CB36F26" w14:textId="0A560BCE" w:rsidR="00C05E30" w:rsidRPr="0028518B" w:rsidRDefault="00C05E30" w:rsidP="00A00E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18B">
              <w:t>●</w:t>
            </w:r>
          </w:p>
        </w:tc>
        <w:tc>
          <w:tcPr>
            <w:tcW w:w="693" w:type="dxa"/>
            <w:hideMark/>
          </w:tcPr>
          <w:p w14:paraId="3DB031D4" w14:textId="31FE7833" w:rsidR="00C05E30" w:rsidRPr="0028518B" w:rsidRDefault="00C05E30" w:rsidP="00A00E7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5E30" w:rsidRPr="0028518B" w14:paraId="7E89AB64" w14:textId="77777777" w:rsidTr="0060677D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22714C2" w14:textId="6E4C0D7A" w:rsidR="00C05E30" w:rsidRPr="0028518B" w:rsidRDefault="00C05E30" w:rsidP="00A00E78">
            <w:pPr>
              <w:spacing w:after="200" w:line="276" w:lineRule="auto"/>
            </w:pPr>
            <w:r w:rsidRPr="0028518B">
              <w:t>GIS6: Digital Equity Mapping Capstone</w:t>
            </w:r>
          </w:p>
        </w:tc>
        <w:tc>
          <w:tcPr>
            <w:tcW w:w="280" w:type="dxa"/>
            <w:hideMark/>
          </w:tcPr>
          <w:p w14:paraId="30540DA0" w14:textId="77777777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12" w:type="dxa"/>
          </w:tcPr>
          <w:p w14:paraId="67D94295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6" w:type="dxa"/>
            <w:hideMark/>
          </w:tcPr>
          <w:p w14:paraId="239B80FB" w14:textId="7F93E586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" w:type="dxa"/>
          </w:tcPr>
          <w:p w14:paraId="2AB71F87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dxa"/>
            <w:hideMark/>
          </w:tcPr>
          <w:p w14:paraId="1FAFDD1A" w14:textId="775FA12C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9" w:type="dxa"/>
          </w:tcPr>
          <w:p w14:paraId="49910005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6" w:type="dxa"/>
            <w:hideMark/>
          </w:tcPr>
          <w:p w14:paraId="38C1DF99" w14:textId="3097C5EE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9" w:type="dxa"/>
          </w:tcPr>
          <w:p w14:paraId="0C5E638B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4" w:type="dxa"/>
            <w:hideMark/>
          </w:tcPr>
          <w:p w14:paraId="00ABD06B" w14:textId="4F5BB5E8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7F48CBF0" w14:textId="77777777" w:rsidR="00C05E30" w:rsidRPr="0028518B" w:rsidRDefault="00C05E30" w:rsidP="00A00E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3" w:type="dxa"/>
            <w:hideMark/>
          </w:tcPr>
          <w:p w14:paraId="5A67588F" w14:textId="5A844CC8" w:rsidR="00C05E30" w:rsidRPr="0028518B" w:rsidRDefault="00C05E30" w:rsidP="00A00E7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18B">
              <w:t>●</w:t>
            </w:r>
          </w:p>
        </w:tc>
      </w:tr>
    </w:tbl>
    <w:p w14:paraId="3A28E27C" w14:textId="77777777" w:rsidR="0028518B" w:rsidRPr="0028518B" w:rsidRDefault="0028518B" w:rsidP="0028518B"/>
    <w:p w14:paraId="2E7FDCC7" w14:textId="77777777" w:rsidR="0028518B" w:rsidRPr="0028518B" w:rsidRDefault="0028518B" w:rsidP="0028518B">
      <w:pPr>
        <w:pStyle w:val="Heading2"/>
        <w:rPr>
          <w:rFonts w:asciiTheme="minorHAnsi" w:hAnsiTheme="minorHAnsi"/>
        </w:rPr>
      </w:pPr>
      <w:r w:rsidRPr="0028518B">
        <w:rPr>
          <w:rFonts w:asciiTheme="minorHAnsi" w:hAnsiTheme="minorHAnsi"/>
        </w:rPr>
        <w:t>Calendar View</w:t>
      </w:r>
    </w:p>
    <w:p w14:paraId="7A45882C" w14:textId="77777777" w:rsidR="0028518B" w:rsidRPr="0028518B" w:rsidRDefault="0028518B" w:rsidP="0028518B">
      <w:pPr>
        <w:rPr>
          <w:b/>
          <w:bCs/>
        </w:rPr>
      </w:pPr>
      <w:r w:rsidRPr="0028518B">
        <w:rPr>
          <w:b/>
          <w:bCs/>
        </w:rPr>
        <w:t>September 2026</w:t>
      </w:r>
    </w:p>
    <w:tbl>
      <w:tblPr>
        <w:tblW w:w="79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521"/>
        <w:gridCol w:w="2049"/>
        <w:gridCol w:w="1711"/>
        <w:gridCol w:w="1210"/>
      </w:tblGrid>
      <w:tr w:rsidR="0028518B" w:rsidRPr="0028518B" w14:paraId="3442DEF2" w14:textId="77777777" w:rsidTr="0028518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5F492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26047728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145C0583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294C2D1C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A6B5FB0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Friday</w:t>
            </w:r>
          </w:p>
        </w:tc>
      </w:tr>
      <w:tr w:rsidR="0028518B" w:rsidRPr="0028518B" w14:paraId="64126E1C" w14:textId="77777777" w:rsidTr="0028518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46FB4FF" w14:textId="77777777" w:rsidR="0028518B" w:rsidRPr="0028518B" w:rsidRDefault="0028518B" w:rsidP="0028518B">
            <w:r w:rsidRPr="0028518B">
              <w:t>14</w:t>
            </w:r>
          </w:p>
        </w:tc>
        <w:tc>
          <w:tcPr>
            <w:tcW w:w="0" w:type="auto"/>
            <w:vAlign w:val="center"/>
            <w:hideMark/>
          </w:tcPr>
          <w:p w14:paraId="4C7F4E43" w14:textId="77777777" w:rsidR="0028518B" w:rsidRPr="0028518B" w:rsidRDefault="0028518B" w:rsidP="0028518B">
            <w:r w:rsidRPr="0028518B">
              <w:rPr>
                <w:b/>
                <w:bCs/>
              </w:rPr>
              <w:t>15</w:t>
            </w:r>
            <w:r w:rsidRPr="00010173">
              <w:rPr>
                <w:b/>
                <w:bCs/>
                <w:color w:val="4F81BD" w:themeColor="accent1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4AEA3FF3" w14:textId="362022D6" w:rsidR="0028518B" w:rsidRPr="00C05E30" w:rsidRDefault="0028518B" w:rsidP="0028518B">
            <w:r w:rsidRPr="00C05E30">
              <w:t xml:space="preserve">16 </w:t>
            </w:r>
          </w:p>
        </w:tc>
        <w:tc>
          <w:tcPr>
            <w:tcW w:w="0" w:type="auto"/>
            <w:vAlign w:val="center"/>
            <w:hideMark/>
          </w:tcPr>
          <w:p w14:paraId="17A41E6D" w14:textId="77777777" w:rsidR="0028518B" w:rsidRPr="0028518B" w:rsidRDefault="0028518B" w:rsidP="0028518B">
            <w:r w:rsidRPr="0028518B">
              <w:t>17</w:t>
            </w:r>
          </w:p>
        </w:tc>
        <w:tc>
          <w:tcPr>
            <w:tcW w:w="0" w:type="auto"/>
            <w:vAlign w:val="center"/>
            <w:hideMark/>
          </w:tcPr>
          <w:p w14:paraId="0E300A93" w14:textId="77777777" w:rsidR="0028518B" w:rsidRPr="0028518B" w:rsidRDefault="0028518B" w:rsidP="0028518B">
            <w:r w:rsidRPr="0028518B">
              <w:t>18</w:t>
            </w:r>
          </w:p>
        </w:tc>
      </w:tr>
      <w:tr w:rsidR="0060677D" w:rsidRPr="0028518B" w14:paraId="54A9900D" w14:textId="77777777" w:rsidTr="0028518B">
        <w:trPr>
          <w:trHeight w:val="485"/>
          <w:tblCellSpacing w:w="15" w:type="dxa"/>
        </w:trPr>
        <w:tc>
          <w:tcPr>
            <w:tcW w:w="0" w:type="auto"/>
            <w:vAlign w:val="center"/>
          </w:tcPr>
          <w:p w14:paraId="60C4D32D" w14:textId="70B67227" w:rsidR="0060677D" w:rsidRPr="0028518B" w:rsidRDefault="0060677D" w:rsidP="0060677D">
            <w:r w:rsidRPr="0028518B">
              <w:t>21</w:t>
            </w:r>
          </w:p>
        </w:tc>
        <w:tc>
          <w:tcPr>
            <w:tcW w:w="0" w:type="auto"/>
            <w:vAlign w:val="center"/>
          </w:tcPr>
          <w:p w14:paraId="79E65C7B" w14:textId="224634E3" w:rsidR="0060677D" w:rsidRPr="0028518B" w:rsidRDefault="0060677D" w:rsidP="0060677D">
            <w:pPr>
              <w:rPr>
                <w:b/>
                <w:bCs/>
              </w:rPr>
            </w:pPr>
            <w:r w:rsidRPr="00C05E30">
              <w:rPr>
                <w:b/>
                <w:bCs/>
              </w:rPr>
              <w:t>22</w:t>
            </w:r>
            <w:r w:rsidRPr="00010173">
              <w:rPr>
                <w:b/>
                <w:bCs/>
                <w:color w:val="4F81BD" w:themeColor="accent1"/>
              </w:rPr>
              <w:t xml:space="preserve"> GIS1</w:t>
            </w:r>
          </w:p>
        </w:tc>
        <w:tc>
          <w:tcPr>
            <w:tcW w:w="0" w:type="auto"/>
            <w:vAlign w:val="center"/>
          </w:tcPr>
          <w:p w14:paraId="1576D38C" w14:textId="7A679F89" w:rsidR="0060677D" w:rsidRPr="00C05E30" w:rsidRDefault="0060677D" w:rsidP="0060677D">
            <w:r w:rsidRPr="0028518B">
              <w:t>23</w:t>
            </w:r>
          </w:p>
        </w:tc>
        <w:tc>
          <w:tcPr>
            <w:tcW w:w="0" w:type="auto"/>
            <w:vAlign w:val="center"/>
          </w:tcPr>
          <w:p w14:paraId="0A9E54E4" w14:textId="74603803" w:rsidR="0060677D" w:rsidRPr="0028518B" w:rsidRDefault="0060677D" w:rsidP="0060677D">
            <w:r w:rsidRPr="0028518B">
              <w:t>24</w:t>
            </w:r>
          </w:p>
        </w:tc>
        <w:tc>
          <w:tcPr>
            <w:tcW w:w="0" w:type="auto"/>
            <w:vAlign w:val="center"/>
          </w:tcPr>
          <w:p w14:paraId="772B56B0" w14:textId="2A51C500" w:rsidR="0060677D" w:rsidRPr="0028518B" w:rsidRDefault="0060677D" w:rsidP="0060677D">
            <w:r w:rsidRPr="0028518B">
              <w:t>25</w:t>
            </w:r>
          </w:p>
        </w:tc>
      </w:tr>
      <w:tr w:rsidR="0060677D" w:rsidRPr="0028518B" w14:paraId="7D4CE236" w14:textId="77777777" w:rsidTr="0028518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3B0972E" w14:textId="77777777" w:rsidR="0060677D" w:rsidRPr="0028518B" w:rsidRDefault="0060677D" w:rsidP="0060677D">
            <w:r w:rsidRPr="0028518B">
              <w:t>28</w:t>
            </w:r>
          </w:p>
        </w:tc>
        <w:tc>
          <w:tcPr>
            <w:tcW w:w="0" w:type="auto"/>
            <w:vAlign w:val="center"/>
            <w:hideMark/>
          </w:tcPr>
          <w:p w14:paraId="48A47B94" w14:textId="77777777" w:rsidR="0060677D" w:rsidRPr="0028518B" w:rsidRDefault="0060677D" w:rsidP="0060677D">
            <w:r w:rsidRPr="0028518B">
              <w:rPr>
                <w:b/>
                <w:bCs/>
              </w:rPr>
              <w:t xml:space="preserve">29 </w:t>
            </w:r>
            <w:r w:rsidRPr="00010173">
              <w:rPr>
                <w:b/>
                <w:bCs/>
                <w:color w:val="4F81BD" w:themeColor="accent1"/>
              </w:rPr>
              <w:t>DS2</w:t>
            </w:r>
          </w:p>
        </w:tc>
        <w:tc>
          <w:tcPr>
            <w:tcW w:w="0" w:type="auto"/>
            <w:vAlign w:val="center"/>
            <w:hideMark/>
          </w:tcPr>
          <w:p w14:paraId="6925BB9F" w14:textId="7177F413" w:rsidR="0060677D" w:rsidRPr="00C05E30" w:rsidRDefault="0060677D" w:rsidP="0060677D">
            <w:r w:rsidRPr="00C05E30">
              <w:t xml:space="preserve">30 </w:t>
            </w:r>
          </w:p>
        </w:tc>
        <w:tc>
          <w:tcPr>
            <w:tcW w:w="0" w:type="auto"/>
            <w:vAlign w:val="center"/>
            <w:hideMark/>
          </w:tcPr>
          <w:p w14:paraId="679BC150" w14:textId="77777777" w:rsidR="0060677D" w:rsidRPr="0028518B" w:rsidRDefault="0060677D" w:rsidP="0060677D">
            <w:r w:rsidRPr="0028518B">
              <w:t>1</w:t>
            </w:r>
          </w:p>
        </w:tc>
        <w:tc>
          <w:tcPr>
            <w:tcW w:w="0" w:type="auto"/>
            <w:vAlign w:val="center"/>
            <w:hideMark/>
          </w:tcPr>
          <w:p w14:paraId="5D54123F" w14:textId="77777777" w:rsidR="0060677D" w:rsidRPr="0028518B" w:rsidRDefault="0060677D" w:rsidP="0060677D">
            <w:r w:rsidRPr="0028518B">
              <w:t>2</w:t>
            </w:r>
          </w:p>
        </w:tc>
      </w:tr>
    </w:tbl>
    <w:p w14:paraId="098F1DF8" w14:textId="4628B405" w:rsidR="0028518B" w:rsidRPr="0028518B" w:rsidRDefault="0028518B" w:rsidP="0028518B"/>
    <w:p w14:paraId="527D5962" w14:textId="77777777" w:rsidR="0028518B" w:rsidRPr="0028518B" w:rsidRDefault="0028518B" w:rsidP="0028518B">
      <w:pPr>
        <w:rPr>
          <w:b/>
          <w:bCs/>
        </w:rPr>
      </w:pPr>
      <w:r w:rsidRPr="0028518B">
        <w:rPr>
          <w:b/>
          <w:bCs/>
        </w:rPr>
        <w:t>October 2026</w:t>
      </w:r>
    </w:p>
    <w:tbl>
      <w:tblPr>
        <w:tblW w:w="79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23"/>
        <w:gridCol w:w="2052"/>
        <w:gridCol w:w="1714"/>
        <w:gridCol w:w="1212"/>
      </w:tblGrid>
      <w:tr w:rsidR="0028518B" w:rsidRPr="0028518B" w14:paraId="20FE9152" w14:textId="77777777" w:rsidTr="0028518B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AD779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F8912C0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08A128C5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29A5B8F4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55B522A2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Friday</w:t>
            </w:r>
          </w:p>
        </w:tc>
      </w:tr>
      <w:tr w:rsidR="00C05E30" w:rsidRPr="0028518B" w14:paraId="049573DA" w14:textId="77777777" w:rsidTr="0028518B">
        <w:trPr>
          <w:trHeight w:val="472"/>
          <w:tblCellSpacing w:w="15" w:type="dxa"/>
        </w:trPr>
        <w:tc>
          <w:tcPr>
            <w:tcW w:w="0" w:type="auto"/>
            <w:vAlign w:val="center"/>
          </w:tcPr>
          <w:p w14:paraId="5EE8DECA" w14:textId="748A157C" w:rsidR="00C05E30" w:rsidRPr="0028518B" w:rsidRDefault="00C05E30" w:rsidP="0028518B">
            <w:r>
              <w:t>5</w:t>
            </w:r>
          </w:p>
        </w:tc>
        <w:tc>
          <w:tcPr>
            <w:tcW w:w="0" w:type="auto"/>
            <w:vAlign w:val="center"/>
          </w:tcPr>
          <w:p w14:paraId="26B7E166" w14:textId="2BBAA05F" w:rsidR="00C05E30" w:rsidRPr="0028518B" w:rsidRDefault="00C05E30" w:rsidP="0028518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010173">
              <w:rPr>
                <w:b/>
                <w:bCs/>
                <w:color w:val="4F81BD" w:themeColor="accent1"/>
              </w:rPr>
              <w:t xml:space="preserve"> </w:t>
            </w:r>
            <w:r w:rsidRPr="00010173">
              <w:rPr>
                <w:b/>
                <w:bCs/>
                <w:color w:val="4F81BD" w:themeColor="accent1"/>
              </w:rPr>
              <w:t>GIS2</w:t>
            </w:r>
          </w:p>
        </w:tc>
        <w:tc>
          <w:tcPr>
            <w:tcW w:w="0" w:type="auto"/>
            <w:vAlign w:val="center"/>
          </w:tcPr>
          <w:p w14:paraId="774EBCC0" w14:textId="4006C4B0" w:rsidR="00C05E30" w:rsidRPr="0060677D" w:rsidRDefault="00C05E30" w:rsidP="0028518B">
            <w:r w:rsidRPr="0060677D">
              <w:t>7</w:t>
            </w:r>
          </w:p>
        </w:tc>
        <w:tc>
          <w:tcPr>
            <w:tcW w:w="0" w:type="auto"/>
            <w:vAlign w:val="center"/>
          </w:tcPr>
          <w:p w14:paraId="22AC0285" w14:textId="5EB46BFA" w:rsidR="00C05E30" w:rsidRPr="0028518B" w:rsidRDefault="00C05E30" w:rsidP="0028518B">
            <w:r>
              <w:t>8</w:t>
            </w:r>
          </w:p>
        </w:tc>
        <w:tc>
          <w:tcPr>
            <w:tcW w:w="0" w:type="auto"/>
            <w:vAlign w:val="center"/>
          </w:tcPr>
          <w:p w14:paraId="3BE96A07" w14:textId="4A9F4011" w:rsidR="00C05E30" w:rsidRPr="0028518B" w:rsidRDefault="00C05E30" w:rsidP="0028518B">
            <w:r>
              <w:t>9</w:t>
            </w:r>
          </w:p>
        </w:tc>
      </w:tr>
      <w:tr w:rsidR="0028518B" w:rsidRPr="0028518B" w14:paraId="24CC822E" w14:textId="77777777" w:rsidTr="0028518B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119C2EA" w14:textId="77777777" w:rsidR="0028518B" w:rsidRPr="0028518B" w:rsidRDefault="0028518B" w:rsidP="0028518B">
            <w:r w:rsidRPr="0028518B">
              <w:t>12</w:t>
            </w:r>
          </w:p>
        </w:tc>
        <w:tc>
          <w:tcPr>
            <w:tcW w:w="0" w:type="auto"/>
            <w:vAlign w:val="center"/>
            <w:hideMark/>
          </w:tcPr>
          <w:p w14:paraId="345779D4" w14:textId="67446DF9" w:rsidR="0028518B" w:rsidRPr="0028518B" w:rsidRDefault="0028518B" w:rsidP="0028518B">
            <w:r w:rsidRPr="0028518B">
              <w:rPr>
                <w:b/>
                <w:bCs/>
              </w:rPr>
              <w:t xml:space="preserve">13 </w:t>
            </w:r>
            <w:r w:rsidR="00C05E30" w:rsidRPr="00010173">
              <w:rPr>
                <w:b/>
                <w:bCs/>
                <w:color w:val="4F81BD" w:themeColor="accent1"/>
              </w:rPr>
              <w:t>DS3</w:t>
            </w:r>
          </w:p>
        </w:tc>
        <w:tc>
          <w:tcPr>
            <w:tcW w:w="0" w:type="auto"/>
            <w:vAlign w:val="center"/>
            <w:hideMark/>
          </w:tcPr>
          <w:p w14:paraId="1AE9864C" w14:textId="545D3F9D" w:rsidR="0028518B" w:rsidRPr="0060677D" w:rsidRDefault="0028518B" w:rsidP="0028518B">
            <w:r w:rsidRPr="0060677D">
              <w:t>14</w:t>
            </w:r>
          </w:p>
        </w:tc>
        <w:tc>
          <w:tcPr>
            <w:tcW w:w="0" w:type="auto"/>
            <w:vAlign w:val="center"/>
            <w:hideMark/>
          </w:tcPr>
          <w:p w14:paraId="0BD1C1A4" w14:textId="77777777" w:rsidR="0028518B" w:rsidRPr="0028518B" w:rsidRDefault="0028518B" w:rsidP="0028518B">
            <w:r w:rsidRPr="0028518B">
              <w:t>15</w:t>
            </w:r>
          </w:p>
        </w:tc>
        <w:tc>
          <w:tcPr>
            <w:tcW w:w="0" w:type="auto"/>
            <w:vAlign w:val="center"/>
            <w:hideMark/>
          </w:tcPr>
          <w:p w14:paraId="08FE749E" w14:textId="77777777" w:rsidR="0028518B" w:rsidRPr="0028518B" w:rsidRDefault="0028518B" w:rsidP="0028518B">
            <w:r w:rsidRPr="0028518B">
              <w:t>16</w:t>
            </w:r>
          </w:p>
        </w:tc>
      </w:tr>
      <w:tr w:rsidR="0028518B" w:rsidRPr="0028518B" w14:paraId="2936FC90" w14:textId="77777777" w:rsidTr="0028518B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4AADBB4" w14:textId="77777777" w:rsidR="0028518B" w:rsidRPr="0028518B" w:rsidRDefault="0028518B" w:rsidP="0028518B">
            <w:r w:rsidRPr="0028518B">
              <w:t>19</w:t>
            </w:r>
          </w:p>
        </w:tc>
        <w:tc>
          <w:tcPr>
            <w:tcW w:w="0" w:type="auto"/>
            <w:vAlign w:val="center"/>
            <w:hideMark/>
          </w:tcPr>
          <w:p w14:paraId="39BB5CB0" w14:textId="648D5FFB" w:rsidR="0028518B" w:rsidRPr="0028518B" w:rsidRDefault="0028518B" w:rsidP="0028518B">
            <w:r w:rsidRPr="00C05E30">
              <w:rPr>
                <w:b/>
                <w:bCs/>
              </w:rPr>
              <w:t>20</w:t>
            </w:r>
            <w:r w:rsidR="00C05E30" w:rsidRPr="00C05E30">
              <w:rPr>
                <w:b/>
                <w:bCs/>
                <w:color w:val="4F81BD" w:themeColor="accent1"/>
              </w:rPr>
              <w:t xml:space="preserve"> </w:t>
            </w:r>
            <w:r w:rsidR="00C05E30" w:rsidRPr="00010173">
              <w:rPr>
                <w:b/>
                <w:bCs/>
                <w:color w:val="4F81BD" w:themeColor="accent1"/>
              </w:rPr>
              <w:t>GIS3</w:t>
            </w:r>
          </w:p>
        </w:tc>
        <w:tc>
          <w:tcPr>
            <w:tcW w:w="0" w:type="auto"/>
            <w:vAlign w:val="center"/>
            <w:hideMark/>
          </w:tcPr>
          <w:p w14:paraId="63DF8CAC" w14:textId="77777777" w:rsidR="0028518B" w:rsidRPr="0028518B" w:rsidRDefault="0028518B" w:rsidP="0028518B">
            <w:r w:rsidRPr="0028518B">
              <w:t>21</w:t>
            </w:r>
          </w:p>
        </w:tc>
        <w:tc>
          <w:tcPr>
            <w:tcW w:w="0" w:type="auto"/>
            <w:vAlign w:val="center"/>
            <w:hideMark/>
          </w:tcPr>
          <w:p w14:paraId="1224A04B" w14:textId="77777777" w:rsidR="0028518B" w:rsidRPr="0028518B" w:rsidRDefault="0028518B" w:rsidP="0028518B">
            <w:r w:rsidRPr="0028518B">
              <w:t>22</w:t>
            </w:r>
          </w:p>
        </w:tc>
        <w:tc>
          <w:tcPr>
            <w:tcW w:w="0" w:type="auto"/>
            <w:vAlign w:val="center"/>
            <w:hideMark/>
          </w:tcPr>
          <w:p w14:paraId="22260FC0" w14:textId="77777777" w:rsidR="0028518B" w:rsidRPr="0028518B" w:rsidRDefault="0028518B" w:rsidP="0028518B">
            <w:r w:rsidRPr="0028518B">
              <w:t>23</w:t>
            </w:r>
          </w:p>
        </w:tc>
      </w:tr>
      <w:tr w:rsidR="0028518B" w:rsidRPr="0028518B" w14:paraId="13ECDB96" w14:textId="77777777" w:rsidTr="0028518B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D83E28D" w14:textId="77777777" w:rsidR="0028518B" w:rsidRPr="0028518B" w:rsidRDefault="0028518B" w:rsidP="0028518B">
            <w:r w:rsidRPr="0028518B">
              <w:t>26</w:t>
            </w:r>
          </w:p>
        </w:tc>
        <w:tc>
          <w:tcPr>
            <w:tcW w:w="0" w:type="auto"/>
            <w:vAlign w:val="center"/>
            <w:hideMark/>
          </w:tcPr>
          <w:p w14:paraId="07970495" w14:textId="68A2DDFE" w:rsidR="0028518B" w:rsidRPr="0028518B" w:rsidRDefault="0028518B" w:rsidP="0028518B">
            <w:r w:rsidRPr="0028518B">
              <w:rPr>
                <w:b/>
                <w:bCs/>
              </w:rPr>
              <w:t>27</w:t>
            </w:r>
            <w:r w:rsidR="00C05E30" w:rsidRPr="0028518B">
              <w:rPr>
                <w:b/>
                <w:bCs/>
              </w:rPr>
              <w:t xml:space="preserve"> </w:t>
            </w:r>
            <w:r w:rsidR="00C05E30" w:rsidRPr="00010173">
              <w:rPr>
                <w:b/>
                <w:bCs/>
                <w:color w:val="4F81BD" w:themeColor="accent1"/>
              </w:rPr>
              <w:t>DS4</w:t>
            </w:r>
          </w:p>
        </w:tc>
        <w:tc>
          <w:tcPr>
            <w:tcW w:w="0" w:type="auto"/>
            <w:vAlign w:val="center"/>
            <w:hideMark/>
          </w:tcPr>
          <w:p w14:paraId="479774F0" w14:textId="5899717D" w:rsidR="0028518B" w:rsidRPr="0060677D" w:rsidRDefault="0028518B" w:rsidP="0028518B">
            <w:r w:rsidRPr="0060677D">
              <w:t xml:space="preserve">28 </w:t>
            </w:r>
          </w:p>
        </w:tc>
        <w:tc>
          <w:tcPr>
            <w:tcW w:w="0" w:type="auto"/>
            <w:vAlign w:val="center"/>
            <w:hideMark/>
          </w:tcPr>
          <w:p w14:paraId="186DE67E" w14:textId="77777777" w:rsidR="0028518B" w:rsidRPr="0028518B" w:rsidRDefault="0028518B" w:rsidP="0028518B">
            <w:r w:rsidRPr="0028518B">
              <w:t>29</w:t>
            </w:r>
          </w:p>
        </w:tc>
        <w:tc>
          <w:tcPr>
            <w:tcW w:w="0" w:type="auto"/>
            <w:vAlign w:val="center"/>
            <w:hideMark/>
          </w:tcPr>
          <w:p w14:paraId="4B30384E" w14:textId="77777777" w:rsidR="0028518B" w:rsidRPr="0028518B" w:rsidRDefault="0028518B" w:rsidP="0028518B">
            <w:r w:rsidRPr="0028518B">
              <w:t>30</w:t>
            </w:r>
          </w:p>
        </w:tc>
      </w:tr>
    </w:tbl>
    <w:p w14:paraId="00B0B568" w14:textId="40F4656C" w:rsidR="0028518B" w:rsidRDefault="0028518B" w:rsidP="0028518B"/>
    <w:p w14:paraId="64B48CBA" w14:textId="77777777" w:rsidR="0060677D" w:rsidRDefault="0060677D" w:rsidP="0028518B"/>
    <w:p w14:paraId="568422EB" w14:textId="77777777" w:rsidR="0060677D" w:rsidRDefault="0060677D" w:rsidP="0028518B"/>
    <w:p w14:paraId="778AC10B" w14:textId="77777777" w:rsidR="0060677D" w:rsidRDefault="0060677D" w:rsidP="0028518B"/>
    <w:p w14:paraId="67510F15" w14:textId="77777777" w:rsidR="0060677D" w:rsidRPr="0028518B" w:rsidRDefault="0060677D" w:rsidP="0028518B"/>
    <w:p w14:paraId="162BF4D5" w14:textId="77777777" w:rsidR="0028518B" w:rsidRPr="0028518B" w:rsidRDefault="0028518B" w:rsidP="0028518B">
      <w:pPr>
        <w:rPr>
          <w:b/>
          <w:bCs/>
        </w:rPr>
      </w:pPr>
      <w:r w:rsidRPr="0028518B">
        <w:rPr>
          <w:b/>
          <w:bCs/>
        </w:rPr>
        <w:lastRenderedPageBreak/>
        <w:t>November 2026</w:t>
      </w:r>
    </w:p>
    <w:tbl>
      <w:tblPr>
        <w:tblW w:w="80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75"/>
        <w:gridCol w:w="2032"/>
        <w:gridCol w:w="2032"/>
        <w:gridCol w:w="2047"/>
      </w:tblGrid>
      <w:tr w:rsidR="0028518B" w:rsidRPr="0028518B" w14:paraId="04BB5BCF" w14:textId="77777777" w:rsidTr="0028518B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3CA3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008F1378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0BEAA10D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3311F44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4E894F7D" w14:textId="77777777" w:rsidR="0028518B" w:rsidRPr="0028518B" w:rsidRDefault="0028518B" w:rsidP="0028518B">
            <w:pPr>
              <w:rPr>
                <w:b/>
                <w:bCs/>
              </w:rPr>
            </w:pPr>
            <w:r w:rsidRPr="0028518B">
              <w:rPr>
                <w:b/>
                <w:bCs/>
              </w:rPr>
              <w:t>Friday</w:t>
            </w:r>
          </w:p>
        </w:tc>
      </w:tr>
      <w:tr w:rsidR="0060677D" w:rsidRPr="0028518B" w14:paraId="703706D3" w14:textId="77777777" w:rsidTr="0028518B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0A8B0882" w14:textId="0A0DC990" w:rsidR="0060677D" w:rsidRPr="0028518B" w:rsidRDefault="0060677D" w:rsidP="0028518B">
            <w:r>
              <w:t>2</w:t>
            </w:r>
          </w:p>
        </w:tc>
        <w:tc>
          <w:tcPr>
            <w:tcW w:w="0" w:type="auto"/>
            <w:vAlign w:val="center"/>
          </w:tcPr>
          <w:p w14:paraId="12D2192E" w14:textId="629FB79A" w:rsidR="0060677D" w:rsidRPr="0028518B" w:rsidRDefault="0060677D" w:rsidP="0028518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010173">
              <w:rPr>
                <w:b/>
                <w:bCs/>
                <w:color w:val="4F81BD" w:themeColor="accent1"/>
              </w:rPr>
              <w:t xml:space="preserve"> </w:t>
            </w:r>
            <w:r w:rsidRPr="00010173">
              <w:rPr>
                <w:b/>
                <w:bCs/>
                <w:color w:val="4F81BD" w:themeColor="accent1"/>
              </w:rPr>
              <w:t>GIS4</w:t>
            </w:r>
          </w:p>
        </w:tc>
        <w:tc>
          <w:tcPr>
            <w:tcW w:w="0" w:type="auto"/>
            <w:vAlign w:val="center"/>
          </w:tcPr>
          <w:p w14:paraId="211CA4CC" w14:textId="1535C082" w:rsidR="0060677D" w:rsidRPr="0060677D" w:rsidRDefault="0060677D" w:rsidP="0028518B">
            <w:r w:rsidRPr="0060677D">
              <w:t>4</w:t>
            </w:r>
          </w:p>
        </w:tc>
        <w:tc>
          <w:tcPr>
            <w:tcW w:w="0" w:type="auto"/>
            <w:vAlign w:val="center"/>
          </w:tcPr>
          <w:p w14:paraId="62EAEA98" w14:textId="4A26F4D9" w:rsidR="0060677D" w:rsidRPr="0028518B" w:rsidRDefault="0060677D" w:rsidP="0028518B">
            <w:r>
              <w:t>5</w:t>
            </w:r>
          </w:p>
        </w:tc>
        <w:tc>
          <w:tcPr>
            <w:tcW w:w="0" w:type="auto"/>
            <w:vAlign w:val="center"/>
          </w:tcPr>
          <w:p w14:paraId="6936A3CE" w14:textId="538BF675" w:rsidR="0060677D" w:rsidRPr="0028518B" w:rsidRDefault="0060677D" w:rsidP="0028518B">
            <w:r>
              <w:t>6</w:t>
            </w:r>
          </w:p>
        </w:tc>
      </w:tr>
      <w:tr w:rsidR="0028518B" w:rsidRPr="0028518B" w14:paraId="5238FECF" w14:textId="77777777" w:rsidTr="0028518B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22BDCF2B" w14:textId="77777777" w:rsidR="0028518B" w:rsidRPr="0028518B" w:rsidRDefault="0028518B" w:rsidP="0028518B">
            <w:r w:rsidRPr="0028518B">
              <w:t>9</w:t>
            </w:r>
          </w:p>
        </w:tc>
        <w:tc>
          <w:tcPr>
            <w:tcW w:w="0" w:type="auto"/>
            <w:vAlign w:val="center"/>
            <w:hideMark/>
          </w:tcPr>
          <w:p w14:paraId="66C17C96" w14:textId="57F078FC" w:rsidR="0028518B" w:rsidRPr="0028518B" w:rsidRDefault="0028518B" w:rsidP="0028518B">
            <w:r w:rsidRPr="0028518B">
              <w:rPr>
                <w:b/>
                <w:bCs/>
              </w:rPr>
              <w:t>10</w:t>
            </w:r>
            <w:r w:rsidR="00C05E30">
              <w:rPr>
                <w:b/>
                <w:bCs/>
              </w:rPr>
              <w:t xml:space="preserve"> </w:t>
            </w:r>
            <w:r w:rsidR="0060677D" w:rsidRPr="00010173">
              <w:rPr>
                <w:b/>
                <w:bCs/>
                <w:color w:val="4F81BD" w:themeColor="accent1"/>
              </w:rPr>
              <w:t>DS5</w:t>
            </w:r>
          </w:p>
        </w:tc>
        <w:tc>
          <w:tcPr>
            <w:tcW w:w="0" w:type="auto"/>
            <w:vAlign w:val="center"/>
            <w:hideMark/>
          </w:tcPr>
          <w:p w14:paraId="27D569C6" w14:textId="1A16774C" w:rsidR="0028518B" w:rsidRPr="0060677D" w:rsidRDefault="0028518B" w:rsidP="0028518B">
            <w:r w:rsidRPr="0060677D">
              <w:t xml:space="preserve">11 </w:t>
            </w:r>
          </w:p>
        </w:tc>
        <w:tc>
          <w:tcPr>
            <w:tcW w:w="0" w:type="auto"/>
            <w:vAlign w:val="center"/>
            <w:hideMark/>
          </w:tcPr>
          <w:p w14:paraId="41479E42" w14:textId="77777777" w:rsidR="0028518B" w:rsidRPr="0028518B" w:rsidRDefault="0028518B" w:rsidP="0028518B">
            <w:r w:rsidRPr="0028518B">
              <w:t>12</w:t>
            </w:r>
          </w:p>
        </w:tc>
        <w:tc>
          <w:tcPr>
            <w:tcW w:w="0" w:type="auto"/>
            <w:vAlign w:val="center"/>
            <w:hideMark/>
          </w:tcPr>
          <w:p w14:paraId="738F0ED5" w14:textId="77777777" w:rsidR="0028518B" w:rsidRPr="0028518B" w:rsidRDefault="0028518B" w:rsidP="0028518B">
            <w:r w:rsidRPr="0028518B">
              <w:t>13</w:t>
            </w:r>
          </w:p>
        </w:tc>
      </w:tr>
      <w:tr w:rsidR="0028518B" w:rsidRPr="0028518B" w14:paraId="607BA04C" w14:textId="77777777" w:rsidTr="0028518B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F9427BC" w14:textId="77777777" w:rsidR="0028518B" w:rsidRPr="0028518B" w:rsidRDefault="0028518B" w:rsidP="0028518B">
            <w:r w:rsidRPr="0028518B">
              <w:t>16</w:t>
            </w:r>
          </w:p>
        </w:tc>
        <w:tc>
          <w:tcPr>
            <w:tcW w:w="0" w:type="auto"/>
            <w:vAlign w:val="center"/>
            <w:hideMark/>
          </w:tcPr>
          <w:p w14:paraId="21C53DA7" w14:textId="49FADD6E" w:rsidR="0028518B" w:rsidRPr="0028518B" w:rsidRDefault="0028518B" w:rsidP="0028518B">
            <w:r w:rsidRPr="00715916">
              <w:rPr>
                <w:b/>
                <w:bCs/>
              </w:rPr>
              <w:t>17</w:t>
            </w:r>
            <w:r w:rsidR="00C05E30" w:rsidRPr="00010173">
              <w:rPr>
                <w:b/>
                <w:bCs/>
                <w:color w:val="4F81BD" w:themeColor="accent1"/>
              </w:rPr>
              <w:t xml:space="preserve"> </w:t>
            </w:r>
            <w:r w:rsidR="0060677D" w:rsidRPr="00010173">
              <w:rPr>
                <w:b/>
                <w:bCs/>
                <w:color w:val="4F81BD" w:themeColor="accent1"/>
              </w:rPr>
              <w:t>GIS5</w:t>
            </w:r>
          </w:p>
        </w:tc>
        <w:tc>
          <w:tcPr>
            <w:tcW w:w="0" w:type="auto"/>
            <w:vAlign w:val="center"/>
            <w:hideMark/>
          </w:tcPr>
          <w:p w14:paraId="26DAE7F1" w14:textId="380DA505" w:rsidR="0028518B" w:rsidRPr="0028518B" w:rsidRDefault="0028518B" w:rsidP="0028518B">
            <w:r w:rsidRPr="0028518B">
              <w:rPr>
                <w:b/>
                <w:bCs/>
              </w:rPr>
              <w:t xml:space="preserve">18 </w:t>
            </w:r>
            <w:r w:rsidR="0060677D" w:rsidRPr="00010173">
              <w:rPr>
                <w:b/>
                <w:bCs/>
                <w:color w:val="4F81BD" w:themeColor="accent1"/>
              </w:rPr>
              <w:t>DS6</w:t>
            </w:r>
          </w:p>
        </w:tc>
        <w:tc>
          <w:tcPr>
            <w:tcW w:w="0" w:type="auto"/>
            <w:vAlign w:val="center"/>
            <w:hideMark/>
          </w:tcPr>
          <w:p w14:paraId="3700CBD6" w14:textId="77777777" w:rsidR="0028518B" w:rsidRPr="0028518B" w:rsidRDefault="0028518B" w:rsidP="0028518B">
            <w:r w:rsidRPr="0028518B">
              <w:t>19</w:t>
            </w:r>
          </w:p>
        </w:tc>
        <w:tc>
          <w:tcPr>
            <w:tcW w:w="0" w:type="auto"/>
            <w:vAlign w:val="center"/>
            <w:hideMark/>
          </w:tcPr>
          <w:p w14:paraId="3498AEEE" w14:textId="77777777" w:rsidR="0028518B" w:rsidRPr="0028518B" w:rsidRDefault="0028518B" w:rsidP="0028518B">
            <w:r w:rsidRPr="0028518B">
              <w:t>20</w:t>
            </w:r>
          </w:p>
        </w:tc>
      </w:tr>
      <w:tr w:rsidR="00D03C22" w:rsidRPr="0028518B" w14:paraId="2E98509A" w14:textId="77777777" w:rsidTr="004F67E2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1C17A86" w14:textId="042C97EA" w:rsidR="00D03C22" w:rsidRPr="0028518B" w:rsidRDefault="0060677D" w:rsidP="00D03C22">
            <w:r>
              <w:t>23</w:t>
            </w:r>
          </w:p>
        </w:tc>
        <w:tc>
          <w:tcPr>
            <w:tcW w:w="0" w:type="auto"/>
            <w:hideMark/>
          </w:tcPr>
          <w:p w14:paraId="76862445" w14:textId="6532DA1A" w:rsidR="00D03C22" w:rsidRPr="00715916" w:rsidRDefault="0060677D" w:rsidP="00D03C22">
            <w:r w:rsidRPr="0060677D">
              <w:rPr>
                <w:b/>
                <w:bCs/>
              </w:rPr>
              <w:t>24</w:t>
            </w:r>
            <w:r w:rsidRPr="00010173">
              <w:rPr>
                <w:b/>
                <w:bCs/>
                <w:color w:val="4F81BD" w:themeColor="accent1"/>
              </w:rPr>
              <w:t xml:space="preserve"> </w:t>
            </w:r>
            <w:r w:rsidRPr="00010173">
              <w:rPr>
                <w:b/>
                <w:bCs/>
                <w:color w:val="4F81BD" w:themeColor="accent1"/>
              </w:rPr>
              <w:t>GIS6</w:t>
            </w:r>
          </w:p>
        </w:tc>
        <w:tc>
          <w:tcPr>
            <w:tcW w:w="0" w:type="auto"/>
            <w:hideMark/>
          </w:tcPr>
          <w:p w14:paraId="132A50C0" w14:textId="5238B45E" w:rsidR="00D03C22" w:rsidRPr="0028518B" w:rsidRDefault="00D03C22" w:rsidP="00D03C22">
            <w:r w:rsidRPr="00922E82">
              <w:t>Thanksgiving Break</w:t>
            </w:r>
          </w:p>
        </w:tc>
        <w:tc>
          <w:tcPr>
            <w:tcW w:w="0" w:type="auto"/>
            <w:vAlign w:val="center"/>
            <w:hideMark/>
          </w:tcPr>
          <w:p w14:paraId="59688C85" w14:textId="77777777" w:rsidR="00D03C22" w:rsidRPr="0028518B" w:rsidRDefault="00D03C22" w:rsidP="00D03C22">
            <w:r w:rsidRPr="0028518B">
              <w:t>Thanksgiving Break</w:t>
            </w:r>
          </w:p>
        </w:tc>
        <w:tc>
          <w:tcPr>
            <w:tcW w:w="0" w:type="auto"/>
            <w:vAlign w:val="center"/>
            <w:hideMark/>
          </w:tcPr>
          <w:p w14:paraId="1AE3C20E" w14:textId="77777777" w:rsidR="00D03C22" w:rsidRPr="0028518B" w:rsidRDefault="00D03C22" w:rsidP="00D03C22">
            <w:r w:rsidRPr="0028518B">
              <w:t>Thanksgiving Break</w:t>
            </w:r>
          </w:p>
        </w:tc>
      </w:tr>
    </w:tbl>
    <w:p w14:paraId="715F41EF" w14:textId="77777777" w:rsidR="0028518B" w:rsidRPr="0028518B" w:rsidRDefault="0028518B" w:rsidP="0028518B"/>
    <w:p w14:paraId="05C7B14A" w14:textId="77777777" w:rsidR="0028518B" w:rsidRPr="0028518B" w:rsidRDefault="0028518B" w:rsidP="0028518B">
      <w:pPr>
        <w:pStyle w:val="Heading2"/>
        <w:rPr>
          <w:rFonts w:asciiTheme="minorHAnsi" w:hAnsiTheme="minorHAnsi"/>
        </w:rPr>
      </w:pPr>
      <w:r w:rsidRPr="0028518B">
        <w:rPr>
          <w:rFonts w:asciiTheme="minorHAnsi" w:hAnsiTheme="minorHAnsi"/>
        </w:rPr>
        <w:t>Program Timeline</w:t>
      </w:r>
    </w:p>
    <w:p w14:paraId="58E91795" w14:textId="77777777" w:rsidR="0028518B" w:rsidRPr="0028518B" w:rsidRDefault="0028518B" w:rsidP="0028518B">
      <w:r w:rsidRPr="0028518B">
        <w:t>September</w:t>
      </w:r>
    </w:p>
    <w:p w14:paraId="013A95B6" w14:textId="2BB5C515" w:rsidR="0028518B" w:rsidRPr="0028518B" w:rsidRDefault="0028518B" w:rsidP="0028518B">
      <w:r w:rsidRPr="0028518B">
        <w:t xml:space="preserve">├── DS1: </w:t>
      </w:r>
      <w:r w:rsidR="003E0FF9" w:rsidRPr="0028518B">
        <w:t>From Raw Data to Insight with Python</w:t>
      </w:r>
    </w:p>
    <w:p w14:paraId="1CE4F104" w14:textId="77777777" w:rsidR="00643A1C" w:rsidRDefault="0028518B" w:rsidP="0028518B">
      <w:r w:rsidRPr="0028518B">
        <w:t xml:space="preserve">├── GIS1: </w:t>
      </w:r>
      <w:r w:rsidR="003E0FF9" w:rsidRPr="0028518B">
        <w:t xml:space="preserve">Introduction to Spatial Data and GIS Concepts </w:t>
      </w:r>
    </w:p>
    <w:p w14:paraId="47B38102" w14:textId="67077D6B" w:rsidR="0028518B" w:rsidRPr="0028518B" w:rsidRDefault="0028518B" w:rsidP="0028518B">
      <w:r w:rsidRPr="0028518B">
        <w:t xml:space="preserve">├── DS2: </w:t>
      </w:r>
      <w:r w:rsidR="00643A1C" w:rsidRPr="0028518B">
        <w:t>Regression for Real World Decision Making</w:t>
      </w:r>
    </w:p>
    <w:p w14:paraId="09B099F8" w14:textId="77777777" w:rsidR="0028518B" w:rsidRPr="0028518B" w:rsidRDefault="0028518B" w:rsidP="0028518B">
      <w:r w:rsidRPr="0028518B">
        <w:t>October</w:t>
      </w:r>
    </w:p>
    <w:p w14:paraId="3C447E86" w14:textId="77777777" w:rsidR="0060677D" w:rsidRPr="0028518B" w:rsidRDefault="0060677D" w:rsidP="0060677D">
      <w:r w:rsidRPr="0028518B">
        <w:t xml:space="preserve">└── GIS2: Working with Spatial Data in </w:t>
      </w:r>
      <w:proofErr w:type="spellStart"/>
      <w:r w:rsidRPr="0028518B">
        <w:t>GeoPandas</w:t>
      </w:r>
      <w:proofErr w:type="spellEnd"/>
    </w:p>
    <w:p w14:paraId="570F71D2" w14:textId="2B011D39" w:rsidR="0028518B" w:rsidRPr="0028518B" w:rsidRDefault="0028518B" w:rsidP="0028518B">
      <w:r w:rsidRPr="0028518B">
        <w:t xml:space="preserve">├── DS3: </w:t>
      </w:r>
      <w:r w:rsidR="00336E74" w:rsidRPr="0028518B">
        <w:t>Data Visualization for Decision Makers</w:t>
      </w:r>
    </w:p>
    <w:p w14:paraId="068E5E02" w14:textId="37CBE140" w:rsidR="0028518B" w:rsidRPr="0028518B" w:rsidRDefault="0028518B" w:rsidP="0028518B">
      <w:r w:rsidRPr="0028518B">
        <w:t xml:space="preserve">├── GIS3: </w:t>
      </w:r>
      <w:r w:rsidR="00336E74" w:rsidRPr="0028518B">
        <w:t>Cartography and Effective Map Design</w:t>
      </w:r>
    </w:p>
    <w:p w14:paraId="1EB9289A" w14:textId="637A71A5" w:rsidR="0028518B" w:rsidRPr="0028518B" w:rsidRDefault="0028518B" w:rsidP="0028518B">
      <w:r w:rsidRPr="0028518B">
        <w:t xml:space="preserve">├── DS4: </w:t>
      </w:r>
      <w:r w:rsidR="00336E74" w:rsidRPr="0028518B">
        <w:t>Data Visualization for Decision Makers</w:t>
      </w:r>
    </w:p>
    <w:p w14:paraId="6C09A11A" w14:textId="77777777" w:rsidR="0028518B" w:rsidRPr="0028518B" w:rsidRDefault="0028518B" w:rsidP="0028518B">
      <w:r w:rsidRPr="0028518B">
        <w:t>November</w:t>
      </w:r>
    </w:p>
    <w:p w14:paraId="1927E266" w14:textId="77777777" w:rsidR="0060677D" w:rsidRPr="0028518B" w:rsidRDefault="0060677D" w:rsidP="0060677D">
      <w:r w:rsidRPr="0028518B">
        <w:t>└── GIS4: Spatial Analysis and Spatial Joins</w:t>
      </w:r>
    </w:p>
    <w:p w14:paraId="487656F5" w14:textId="376D484C" w:rsidR="0028518B" w:rsidRPr="0028518B" w:rsidRDefault="0028518B" w:rsidP="0028518B">
      <w:r w:rsidRPr="0028518B">
        <w:t xml:space="preserve">├── DS5: </w:t>
      </w:r>
      <w:r w:rsidR="00DD69C5" w:rsidRPr="0028518B">
        <w:t>APIs, Data Quality, and Public Data</w:t>
      </w:r>
    </w:p>
    <w:p w14:paraId="7EF2E039" w14:textId="2B9A71B0" w:rsidR="0028518B" w:rsidRPr="0028518B" w:rsidRDefault="0028518B" w:rsidP="0028518B">
      <w:r w:rsidRPr="0028518B">
        <w:t xml:space="preserve">├── GIS5: </w:t>
      </w:r>
      <w:r w:rsidR="00DD69C5" w:rsidRPr="0028518B">
        <w:t>Accessibility and Network Analysis</w:t>
      </w:r>
    </w:p>
    <w:p w14:paraId="13CEED9A" w14:textId="4500D56E" w:rsidR="00C50566" w:rsidRPr="0028518B" w:rsidRDefault="00C50566" w:rsidP="00C50566">
      <w:r w:rsidRPr="0028518B">
        <w:t xml:space="preserve">├──DS6: </w:t>
      </w:r>
      <w:r w:rsidR="00DD69C5" w:rsidRPr="0028518B">
        <w:t>Capstone Lab and Portfolio Project</w:t>
      </w:r>
    </w:p>
    <w:p w14:paraId="4690E823" w14:textId="78724DF4" w:rsidR="0028518B" w:rsidRPr="0028518B" w:rsidRDefault="00C50566" w:rsidP="0028518B">
      <w:r w:rsidRPr="0028518B">
        <w:t>└──</w:t>
      </w:r>
      <w:r w:rsidR="0028518B" w:rsidRPr="0028518B">
        <w:t xml:space="preserve"> GIS6: </w:t>
      </w:r>
      <w:r w:rsidR="00DD69C5" w:rsidRPr="0028518B">
        <w:t>Digital Equity Mapping Capstone</w:t>
      </w:r>
    </w:p>
    <w:p w14:paraId="1BBA749B" w14:textId="77777777" w:rsidR="0028518B" w:rsidRPr="0028518B" w:rsidRDefault="0028518B" w:rsidP="0028518B">
      <w:pPr>
        <w:rPr>
          <w:b/>
          <w:bCs/>
        </w:rPr>
      </w:pPr>
      <w:r w:rsidRPr="0028518B">
        <w:rPr>
          <w:b/>
          <w:bCs/>
        </w:rPr>
        <w:t>Legend</w:t>
      </w:r>
    </w:p>
    <w:p w14:paraId="5B18166E" w14:textId="77777777" w:rsidR="0028518B" w:rsidRPr="0028518B" w:rsidRDefault="0028518B" w:rsidP="0028518B">
      <w:r w:rsidRPr="0028518B">
        <w:rPr>
          <w:b/>
          <w:bCs/>
        </w:rPr>
        <w:t>DS</w:t>
      </w:r>
      <w:r w:rsidRPr="0028518B">
        <w:t xml:space="preserve"> = Data Science Track</w:t>
      </w:r>
      <w:r w:rsidRPr="0028518B">
        <w:br/>
      </w:r>
      <w:r w:rsidRPr="0028518B">
        <w:rPr>
          <w:b/>
          <w:bCs/>
        </w:rPr>
        <w:t>GIS</w:t>
      </w:r>
      <w:r w:rsidRPr="0028518B">
        <w:t xml:space="preserve"> = GIS &amp; Spatial Analytics Track</w:t>
      </w:r>
    </w:p>
    <w:p w14:paraId="462155AC" w14:textId="77777777" w:rsidR="0028518B" w:rsidRDefault="0028518B" w:rsidP="0028518B">
      <w:r w:rsidRPr="0028518B">
        <w:lastRenderedPageBreak/>
        <w:t>All workshops are delivered as 2-hour hands-on sessions and are designed to be taken individually or as part of a complete pathway.</w:t>
      </w:r>
    </w:p>
    <w:p w14:paraId="7B5FEAA5" w14:textId="77777777" w:rsidR="0060677D" w:rsidRDefault="0060677D" w:rsidP="00010173"/>
    <w:p w14:paraId="2D40432A" w14:textId="2BBC8C52" w:rsidR="00010173" w:rsidRPr="002C29D9" w:rsidRDefault="00010173" w:rsidP="00010173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2C29D9">
        <w:rPr>
          <w:rFonts w:eastAsiaTheme="majorEastAsia" w:cstheme="majorBidi"/>
          <w:b/>
          <w:bCs/>
          <w:color w:val="4F81BD" w:themeColor="accent1"/>
          <w:sz w:val="26"/>
          <w:szCs w:val="26"/>
        </w:rPr>
        <w:t>Software and Technology Requirements</w:t>
      </w:r>
    </w:p>
    <w:p w14:paraId="155D726F" w14:textId="77777777" w:rsidR="00010173" w:rsidRPr="00010173" w:rsidRDefault="00010173" w:rsidP="00010173">
      <w:r w:rsidRPr="00010173">
        <w:t>All workshops are designed around free and widely accessible tools.</w:t>
      </w:r>
    </w:p>
    <w:p w14:paraId="3CFBCD70" w14:textId="77777777" w:rsidR="00010173" w:rsidRPr="00010173" w:rsidRDefault="00010173" w:rsidP="00010173">
      <w:pPr>
        <w:rPr>
          <w:b/>
          <w:bCs/>
        </w:rPr>
      </w:pPr>
      <w:r w:rsidRPr="00010173">
        <w:rPr>
          <w:b/>
          <w:bCs/>
        </w:rPr>
        <w:t>Student Requirements</w:t>
      </w:r>
    </w:p>
    <w:p w14:paraId="2305159C" w14:textId="77777777" w:rsidR="00010173" w:rsidRPr="00010173" w:rsidRDefault="00010173" w:rsidP="00010173">
      <w:pPr>
        <w:numPr>
          <w:ilvl w:val="0"/>
          <w:numId w:val="11"/>
        </w:numPr>
      </w:pPr>
      <w:r w:rsidRPr="00010173">
        <w:t>Rutgers NetID</w:t>
      </w:r>
    </w:p>
    <w:p w14:paraId="151AC5EF" w14:textId="77777777" w:rsidR="00010173" w:rsidRPr="00010173" w:rsidRDefault="00010173" w:rsidP="00010173">
      <w:pPr>
        <w:numPr>
          <w:ilvl w:val="0"/>
          <w:numId w:val="11"/>
        </w:numPr>
      </w:pPr>
      <w:r w:rsidRPr="00010173">
        <w:t>Laptop computer</w:t>
      </w:r>
    </w:p>
    <w:p w14:paraId="3F282782" w14:textId="77777777" w:rsidR="00010173" w:rsidRPr="00010173" w:rsidRDefault="00010173" w:rsidP="00010173">
      <w:pPr>
        <w:numPr>
          <w:ilvl w:val="0"/>
          <w:numId w:val="11"/>
        </w:numPr>
      </w:pPr>
      <w:r w:rsidRPr="00010173">
        <w:t>Modern web browser</w:t>
      </w:r>
    </w:p>
    <w:p w14:paraId="02807D39" w14:textId="77777777" w:rsidR="00010173" w:rsidRPr="00010173" w:rsidRDefault="00010173" w:rsidP="00010173">
      <w:pPr>
        <w:numPr>
          <w:ilvl w:val="0"/>
          <w:numId w:val="11"/>
        </w:numPr>
      </w:pPr>
      <w:r w:rsidRPr="00010173">
        <w:t>Internet connection</w:t>
      </w:r>
    </w:p>
    <w:p w14:paraId="1650A2C4" w14:textId="2A9836A1" w:rsidR="00010173" w:rsidRPr="00010173" w:rsidRDefault="00010173" w:rsidP="00010173">
      <w:pPr>
        <w:numPr>
          <w:ilvl w:val="0"/>
          <w:numId w:val="11"/>
        </w:numPr>
      </w:pPr>
      <w:r w:rsidRPr="00010173">
        <w:t>Google account</w:t>
      </w:r>
    </w:p>
    <w:p w14:paraId="2E80EF61" w14:textId="77777777" w:rsidR="00010173" w:rsidRPr="00010173" w:rsidRDefault="00010173" w:rsidP="00010173">
      <w:pPr>
        <w:rPr>
          <w:b/>
          <w:bCs/>
        </w:rPr>
      </w:pPr>
      <w:r w:rsidRPr="00010173">
        <w:rPr>
          <w:b/>
          <w:bCs/>
        </w:rPr>
        <w:t>Software Requirements</w:t>
      </w:r>
    </w:p>
    <w:p w14:paraId="236C333B" w14:textId="77777777" w:rsidR="00010173" w:rsidRPr="00010173" w:rsidRDefault="00010173" w:rsidP="00010173">
      <w:pPr>
        <w:rPr>
          <w:b/>
          <w:bCs/>
        </w:rPr>
      </w:pPr>
      <w:r w:rsidRPr="00010173">
        <w:rPr>
          <w:b/>
          <w:bCs/>
        </w:rPr>
        <w:t>Required</w:t>
      </w:r>
    </w:p>
    <w:p w14:paraId="08F633DB" w14:textId="77777777" w:rsidR="00010173" w:rsidRPr="00010173" w:rsidRDefault="00010173" w:rsidP="00010173">
      <w:pPr>
        <w:numPr>
          <w:ilvl w:val="0"/>
          <w:numId w:val="12"/>
        </w:numPr>
      </w:pPr>
      <w:r w:rsidRPr="00010173">
        <w:t xml:space="preserve">Google </w:t>
      </w:r>
      <w:proofErr w:type="spellStart"/>
      <w:r w:rsidRPr="00010173">
        <w:t>Colab</w:t>
      </w:r>
      <w:proofErr w:type="spellEnd"/>
    </w:p>
    <w:p w14:paraId="16B2024A" w14:textId="77777777" w:rsidR="00010173" w:rsidRPr="00010173" w:rsidRDefault="00010173" w:rsidP="00010173">
      <w:pPr>
        <w:numPr>
          <w:ilvl w:val="0"/>
          <w:numId w:val="12"/>
        </w:numPr>
      </w:pPr>
      <w:r w:rsidRPr="00010173">
        <w:t>GitHub account (recommended)</w:t>
      </w:r>
    </w:p>
    <w:p w14:paraId="460E8901" w14:textId="77777777" w:rsidR="00010173" w:rsidRPr="00010173" w:rsidRDefault="00010173" w:rsidP="00010173">
      <w:pPr>
        <w:rPr>
          <w:b/>
          <w:bCs/>
        </w:rPr>
      </w:pPr>
      <w:r w:rsidRPr="00010173">
        <w:rPr>
          <w:b/>
          <w:bCs/>
        </w:rPr>
        <w:t>Python Libraries</w:t>
      </w:r>
    </w:p>
    <w:p w14:paraId="36AAC714" w14:textId="77777777" w:rsidR="00010173" w:rsidRPr="00010173" w:rsidRDefault="00010173" w:rsidP="00010173">
      <w:r w:rsidRPr="00010173">
        <w:t>Data Science Track:</w:t>
      </w:r>
    </w:p>
    <w:p w14:paraId="50A40A54" w14:textId="77777777" w:rsidR="00010173" w:rsidRPr="00010173" w:rsidRDefault="00010173" w:rsidP="00010173">
      <w:pPr>
        <w:numPr>
          <w:ilvl w:val="0"/>
          <w:numId w:val="13"/>
        </w:numPr>
      </w:pPr>
      <w:proofErr w:type="gramStart"/>
      <w:r w:rsidRPr="00010173">
        <w:t>pandas</w:t>
      </w:r>
      <w:proofErr w:type="gramEnd"/>
    </w:p>
    <w:p w14:paraId="402D1DF8" w14:textId="77777777" w:rsidR="00010173" w:rsidRPr="00010173" w:rsidRDefault="00010173" w:rsidP="00010173">
      <w:pPr>
        <w:numPr>
          <w:ilvl w:val="0"/>
          <w:numId w:val="13"/>
        </w:numPr>
      </w:pPr>
      <w:proofErr w:type="spellStart"/>
      <w:r w:rsidRPr="00010173">
        <w:t>numpy</w:t>
      </w:r>
      <w:proofErr w:type="spellEnd"/>
    </w:p>
    <w:p w14:paraId="1DE38AB0" w14:textId="77777777" w:rsidR="00010173" w:rsidRPr="00010173" w:rsidRDefault="00010173" w:rsidP="00010173">
      <w:pPr>
        <w:numPr>
          <w:ilvl w:val="0"/>
          <w:numId w:val="13"/>
        </w:numPr>
      </w:pPr>
      <w:r w:rsidRPr="00010173">
        <w:t>matplotlib</w:t>
      </w:r>
    </w:p>
    <w:p w14:paraId="3D4C4260" w14:textId="77777777" w:rsidR="00010173" w:rsidRPr="00010173" w:rsidRDefault="00010173" w:rsidP="00010173">
      <w:pPr>
        <w:numPr>
          <w:ilvl w:val="0"/>
          <w:numId w:val="13"/>
        </w:numPr>
      </w:pPr>
      <w:r w:rsidRPr="00010173">
        <w:t>seaborn</w:t>
      </w:r>
    </w:p>
    <w:p w14:paraId="319B3ECF" w14:textId="77777777" w:rsidR="00010173" w:rsidRPr="00010173" w:rsidRDefault="00010173" w:rsidP="00010173">
      <w:pPr>
        <w:numPr>
          <w:ilvl w:val="0"/>
          <w:numId w:val="13"/>
        </w:numPr>
      </w:pPr>
      <w:r w:rsidRPr="00010173">
        <w:t>scikit-learn</w:t>
      </w:r>
    </w:p>
    <w:p w14:paraId="2BC54E30" w14:textId="77777777" w:rsidR="00010173" w:rsidRPr="00010173" w:rsidRDefault="00010173" w:rsidP="00010173">
      <w:pPr>
        <w:numPr>
          <w:ilvl w:val="0"/>
          <w:numId w:val="13"/>
        </w:numPr>
      </w:pPr>
      <w:proofErr w:type="spellStart"/>
      <w:r w:rsidRPr="00010173">
        <w:t>shap</w:t>
      </w:r>
      <w:proofErr w:type="spellEnd"/>
    </w:p>
    <w:p w14:paraId="4B5549C0" w14:textId="77777777" w:rsidR="00010173" w:rsidRPr="00010173" w:rsidRDefault="00010173" w:rsidP="00010173">
      <w:pPr>
        <w:numPr>
          <w:ilvl w:val="0"/>
          <w:numId w:val="13"/>
        </w:numPr>
      </w:pPr>
      <w:r w:rsidRPr="00010173">
        <w:t>requests</w:t>
      </w:r>
    </w:p>
    <w:p w14:paraId="21FB1B13" w14:textId="77777777" w:rsidR="00010173" w:rsidRPr="00010173" w:rsidRDefault="00010173" w:rsidP="00010173">
      <w:r w:rsidRPr="00010173">
        <w:t>GIS Track:</w:t>
      </w:r>
    </w:p>
    <w:p w14:paraId="394A76F4" w14:textId="77777777" w:rsidR="00010173" w:rsidRPr="00010173" w:rsidRDefault="00010173" w:rsidP="00010173">
      <w:pPr>
        <w:numPr>
          <w:ilvl w:val="0"/>
          <w:numId w:val="14"/>
        </w:numPr>
      </w:pPr>
      <w:r w:rsidRPr="00010173">
        <w:t>geopandas</w:t>
      </w:r>
    </w:p>
    <w:p w14:paraId="78C23A51" w14:textId="77777777" w:rsidR="00010173" w:rsidRPr="00010173" w:rsidRDefault="00010173" w:rsidP="00010173">
      <w:pPr>
        <w:numPr>
          <w:ilvl w:val="0"/>
          <w:numId w:val="14"/>
        </w:numPr>
      </w:pPr>
      <w:proofErr w:type="gramStart"/>
      <w:r w:rsidRPr="00010173">
        <w:lastRenderedPageBreak/>
        <w:t>shapely</w:t>
      </w:r>
      <w:proofErr w:type="gramEnd"/>
    </w:p>
    <w:p w14:paraId="4E4420CC" w14:textId="77777777" w:rsidR="00010173" w:rsidRPr="00010173" w:rsidRDefault="00010173" w:rsidP="00010173">
      <w:pPr>
        <w:numPr>
          <w:ilvl w:val="0"/>
          <w:numId w:val="14"/>
        </w:numPr>
      </w:pPr>
      <w:r w:rsidRPr="00010173">
        <w:t>folium</w:t>
      </w:r>
    </w:p>
    <w:p w14:paraId="26AB1731" w14:textId="77777777" w:rsidR="00010173" w:rsidRPr="00010173" w:rsidRDefault="00010173" w:rsidP="00010173">
      <w:pPr>
        <w:numPr>
          <w:ilvl w:val="0"/>
          <w:numId w:val="14"/>
        </w:numPr>
      </w:pPr>
      <w:proofErr w:type="spellStart"/>
      <w:r w:rsidRPr="00010173">
        <w:t>osmnx</w:t>
      </w:r>
      <w:proofErr w:type="spellEnd"/>
    </w:p>
    <w:p w14:paraId="0CA5678E" w14:textId="77777777" w:rsidR="00010173" w:rsidRPr="00010173" w:rsidRDefault="00010173" w:rsidP="00010173">
      <w:pPr>
        <w:numPr>
          <w:ilvl w:val="0"/>
          <w:numId w:val="14"/>
        </w:numPr>
      </w:pPr>
      <w:proofErr w:type="spellStart"/>
      <w:r w:rsidRPr="00010173">
        <w:t>contextily</w:t>
      </w:r>
      <w:proofErr w:type="spellEnd"/>
    </w:p>
    <w:p w14:paraId="40826144" w14:textId="77777777" w:rsidR="00010173" w:rsidRPr="00010173" w:rsidRDefault="00010173" w:rsidP="00010173">
      <w:pPr>
        <w:numPr>
          <w:ilvl w:val="0"/>
          <w:numId w:val="14"/>
        </w:numPr>
      </w:pPr>
      <w:proofErr w:type="spellStart"/>
      <w:r w:rsidRPr="00010173">
        <w:t>networkx</w:t>
      </w:r>
      <w:proofErr w:type="spellEnd"/>
    </w:p>
    <w:p w14:paraId="5AE4319F" w14:textId="77777777" w:rsidR="00010173" w:rsidRDefault="00010173" w:rsidP="00010173">
      <w:pPr>
        <w:rPr>
          <w:b/>
          <w:bCs/>
        </w:rPr>
      </w:pPr>
    </w:p>
    <w:p w14:paraId="4AC1F13E" w14:textId="32C1991F" w:rsidR="00010173" w:rsidRPr="002C29D9" w:rsidRDefault="00010173" w:rsidP="00010173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2C29D9">
        <w:rPr>
          <w:rFonts w:eastAsiaTheme="majorEastAsia" w:cstheme="majorBidi"/>
          <w:b/>
          <w:bCs/>
          <w:color w:val="4F81BD" w:themeColor="accent1"/>
          <w:sz w:val="26"/>
          <w:szCs w:val="26"/>
        </w:rPr>
        <w:t>Estimated Attendance and Capacity</w:t>
      </w:r>
    </w:p>
    <w:tbl>
      <w:tblPr>
        <w:tblW w:w="73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3724"/>
      </w:tblGrid>
      <w:tr w:rsidR="00010173" w:rsidRPr="00010173" w14:paraId="107045E1" w14:textId="77777777" w:rsidTr="00930755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D50ABE5" w14:textId="77777777" w:rsidR="00010173" w:rsidRPr="002C29D9" w:rsidRDefault="00010173" w:rsidP="00010173">
            <w:pPr>
              <w:rPr>
                <w:b/>
                <w:bCs/>
              </w:rPr>
            </w:pPr>
            <w:r w:rsidRPr="002C29D9">
              <w:rPr>
                <w:b/>
                <w:bCs/>
              </w:rPr>
              <w:t>Workshop Type</w:t>
            </w:r>
          </w:p>
        </w:tc>
        <w:tc>
          <w:tcPr>
            <w:tcW w:w="0" w:type="auto"/>
            <w:vAlign w:val="center"/>
            <w:hideMark/>
          </w:tcPr>
          <w:p w14:paraId="6ADF37E5" w14:textId="77777777" w:rsidR="00010173" w:rsidRPr="002C29D9" w:rsidRDefault="00010173" w:rsidP="00010173">
            <w:pPr>
              <w:rPr>
                <w:b/>
                <w:bCs/>
              </w:rPr>
            </w:pPr>
            <w:r w:rsidRPr="002C29D9">
              <w:rPr>
                <w:b/>
                <w:bCs/>
              </w:rPr>
              <w:t>Recommended Capacity</w:t>
            </w:r>
          </w:p>
        </w:tc>
      </w:tr>
      <w:tr w:rsidR="00010173" w:rsidRPr="00010173" w14:paraId="785D5FEE" w14:textId="77777777" w:rsidTr="00930755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E357B9D" w14:textId="77777777" w:rsidR="00010173" w:rsidRPr="00010173" w:rsidRDefault="00010173" w:rsidP="00010173">
            <w:r w:rsidRPr="00010173">
              <w:t>Introductory Workshops</w:t>
            </w:r>
          </w:p>
        </w:tc>
        <w:tc>
          <w:tcPr>
            <w:tcW w:w="0" w:type="auto"/>
            <w:vAlign w:val="center"/>
            <w:hideMark/>
          </w:tcPr>
          <w:p w14:paraId="24D41CB0" w14:textId="77777777" w:rsidR="00010173" w:rsidRPr="00010173" w:rsidRDefault="00010173" w:rsidP="00010173">
            <w:r w:rsidRPr="00010173">
              <w:t>25–35 students</w:t>
            </w:r>
          </w:p>
        </w:tc>
      </w:tr>
      <w:tr w:rsidR="00010173" w:rsidRPr="00010173" w14:paraId="5D4840AB" w14:textId="77777777" w:rsidTr="00930755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1361F0E" w14:textId="77777777" w:rsidR="00010173" w:rsidRPr="00010173" w:rsidRDefault="00010173" w:rsidP="00010173">
            <w:r w:rsidRPr="00010173">
              <w:t>Intermediate Workshops</w:t>
            </w:r>
          </w:p>
        </w:tc>
        <w:tc>
          <w:tcPr>
            <w:tcW w:w="0" w:type="auto"/>
            <w:vAlign w:val="center"/>
            <w:hideMark/>
          </w:tcPr>
          <w:p w14:paraId="04521DA7" w14:textId="77777777" w:rsidR="00010173" w:rsidRPr="00010173" w:rsidRDefault="00010173" w:rsidP="00010173">
            <w:r w:rsidRPr="00010173">
              <w:t>20–30 students</w:t>
            </w:r>
          </w:p>
        </w:tc>
      </w:tr>
      <w:tr w:rsidR="00010173" w:rsidRPr="00010173" w14:paraId="43B41CA2" w14:textId="77777777" w:rsidTr="00930755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7E5D862" w14:textId="77777777" w:rsidR="00010173" w:rsidRPr="00010173" w:rsidRDefault="00010173" w:rsidP="00010173">
            <w:r w:rsidRPr="00010173">
              <w:t>GIS Workshops</w:t>
            </w:r>
          </w:p>
        </w:tc>
        <w:tc>
          <w:tcPr>
            <w:tcW w:w="0" w:type="auto"/>
            <w:vAlign w:val="center"/>
            <w:hideMark/>
          </w:tcPr>
          <w:p w14:paraId="07AAEF89" w14:textId="77777777" w:rsidR="00010173" w:rsidRPr="00010173" w:rsidRDefault="00010173" w:rsidP="00010173">
            <w:r w:rsidRPr="00010173">
              <w:t>20–25 students</w:t>
            </w:r>
          </w:p>
        </w:tc>
      </w:tr>
      <w:tr w:rsidR="00010173" w:rsidRPr="00010173" w14:paraId="7EFBE1D5" w14:textId="77777777" w:rsidTr="00930755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FBB3FBA" w14:textId="77777777" w:rsidR="00010173" w:rsidRPr="00010173" w:rsidRDefault="00010173" w:rsidP="00010173">
            <w:r w:rsidRPr="00010173">
              <w:t>Capstone Workshops</w:t>
            </w:r>
          </w:p>
        </w:tc>
        <w:tc>
          <w:tcPr>
            <w:tcW w:w="0" w:type="auto"/>
            <w:vAlign w:val="center"/>
            <w:hideMark/>
          </w:tcPr>
          <w:p w14:paraId="7D88AA58" w14:textId="77777777" w:rsidR="00010173" w:rsidRPr="00010173" w:rsidRDefault="00010173" w:rsidP="00010173">
            <w:r w:rsidRPr="00010173">
              <w:t>15–25 students</w:t>
            </w:r>
          </w:p>
        </w:tc>
      </w:tr>
    </w:tbl>
    <w:p w14:paraId="55094E0C" w14:textId="77777777" w:rsidR="0060677D" w:rsidRDefault="0060677D" w:rsidP="00010173">
      <w:pPr>
        <w:rPr>
          <w:b/>
          <w:bCs/>
        </w:rPr>
      </w:pPr>
    </w:p>
    <w:p w14:paraId="2013AFED" w14:textId="29B9B960" w:rsidR="00010173" w:rsidRPr="00010173" w:rsidRDefault="00010173" w:rsidP="00010173">
      <w:pPr>
        <w:rPr>
          <w:b/>
          <w:bCs/>
        </w:rPr>
      </w:pPr>
      <w:r w:rsidRPr="00010173">
        <w:rPr>
          <w:b/>
          <w:bCs/>
        </w:rPr>
        <w:t>Delivery Model</w:t>
      </w:r>
    </w:p>
    <w:p w14:paraId="2E50E134" w14:textId="77777777" w:rsidR="00010173" w:rsidRPr="00010173" w:rsidRDefault="00010173" w:rsidP="00010173">
      <w:r w:rsidRPr="00010173">
        <w:t>Each workshop will include:</w:t>
      </w:r>
    </w:p>
    <w:p w14:paraId="6FDC5404" w14:textId="77777777" w:rsidR="00010173" w:rsidRPr="00010173" w:rsidRDefault="00010173" w:rsidP="00010173">
      <w:pPr>
        <w:numPr>
          <w:ilvl w:val="0"/>
          <w:numId w:val="17"/>
        </w:numPr>
      </w:pPr>
      <w:r w:rsidRPr="00010173">
        <w:t>30–40 minutes of guided instruction</w:t>
      </w:r>
    </w:p>
    <w:p w14:paraId="72900C45" w14:textId="77777777" w:rsidR="00010173" w:rsidRPr="00010173" w:rsidRDefault="00010173" w:rsidP="00010173">
      <w:pPr>
        <w:numPr>
          <w:ilvl w:val="0"/>
          <w:numId w:val="17"/>
        </w:numPr>
      </w:pPr>
      <w:r w:rsidRPr="00010173">
        <w:t>60–75 minutes of hands-on coding</w:t>
      </w:r>
    </w:p>
    <w:p w14:paraId="1B33A5C9" w14:textId="77777777" w:rsidR="00010173" w:rsidRPr="00010173" w:rsidRDefault="00010173" w:rsidP="00010173">
      <w:pPr>
        <w:numPr>
          <w:ilvl w:val="0"/>
          <w:numId w:val="17"/>
        </w:numPr>
      </w:pPr>
      <w:r w:rsidRPr="00010173">
        <w:t>10–15 minutes of discussion and reflection</w:t>
      </w:r>
    </w:p>
    <w:p w14:paraId="28543D49" w14:textId="73F8AE42" w:rsidR="00010173" w:rsidRPr="002C29D9" w:rsidRDefault="00010173" w:rsidP="00010173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2C29D9">
        <w:rPr>
          <w:rFonts w:eastAsiaTheme="majorEastAsia" w:cstheme="majorBidi"/>
          <w:b/>
          <w:bCs/>
          <w:color w:val="4F81BD" w:themeColor="accent1"/>
          <w:sz w:val="26"/>
          <w:szCs w:val="26"/>
        </w:rPr>
        <w:t>Portfolio Outcomes</w:t>
      </w:r>
    </w:p>
    <w:p w14:paraId="42BFEDAA" w14:textId="77777777" w:rsidR="00010173" w:rsidRPr="00010173" w:rsidRDefault="00010173" w:rsidP="00010173">
      <w:r w:rsidRPr="00010173">
        <w:t>Students will be encouraged to leave the series with:</w:t>
      </w:r>
    </w:p>
    <w:p w14:paraId="580D6BEC" w14:textId="77777777" w:rsidR="00010173" w:rsidRPr="00010173" w:rsidRDefault="00010173" w:rsidP="00010173">
      <w:pPr>
        <w:numPr>
          <w:ilvl w:val="0"/>
          <w:numId w:val="21"/>
        </w:numPr>
      </w:pPr>
      <w:r w:rsidRPr="00010173">
        <w:t>6 completed data science notebooks</w:t>
      </w:r>
    </w:p>
    <w:p w14:paraId="15F21C6C" w14:textId="77777777" w:rsidR="00010173" w:rsidRPr="00010173" w:rsidRDefault="00010173" w:rsidP="00010173">
      <w:pPr>
        <w:numPr>
          <w:ilvl w:val="0"/>
          <w:numId w:val="21"/>
        </w:numPr>
      </w:pPr>
      <w:r w:rsidRPr="00010173">
        <w:t>6 completed GIS notebooks</w:t>
      </w:r>
    </w:p>
    <w:p w14:paraId="04390CFE" w14:textId="77777777" w:rsidR="00010173" w:rsidRPr="00010173" w:rsidRDefault="00010173" w:rsidP="00010173">
      <w:pPr>
        <w:numPr>
          <w:ilvl w:val="0"/>
          <w:numId w:val="21"/>
        </w:numPr>
      </w:pPr>
      <w:r w:rsidRPr="00010173">
        <w:t>Portfolio-ready visualizations</w:t>
      </w:r>
    </w:p>
    <w:p w14:paraId="1BB410C4" w14:textId="77777777" w:rsidR="00010173" w:rsidRPr="00010173" w:rsidRDefault="00010173" w:rsidP="00010173">
      <w:pPr>
        <w:numPr>
          <w:ilvl w:val="0"/>
          <w:numId w:val="21"/>
        </w:numPr>
      </w:pPr>
      <w:r w:rsidRPr="00010173">
        <w:t>One capstone project</w:t>
      </w:r>
    </w:p>
    <w:p w14:paraId="65F3F449" w14:textId="77777777" w:rsidR="00010173" w:rsidRPr="00010173" w:rsidRDefault="00010173" w:rsidP="00010173">
      <w:pPr>
        <w:numPr>
          <w:ilvl w:val="0"/>
          <w:numId w:val="21"/>
        </w:numPr>
      </w:pPr>
      <w:r w:rsidRPr="00010173">
        <w:t>A GitHub repository showcasing their work</w:t>
      </w:r>
    </w:p>
    <w:sectPr w:rsidR="00010173" w:rsidRPr="0001017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92D3" w14:textId="77777777" w:rsidR="00667E24" w:rsidRDefault="00667E24" w:rsidP="002C29D9">
      <w:pPr>
        <w:spacing w:after="0" w:line="240" w:lineRule="auto"/>
      </w:pPr>
      <w:r>
        <w:separator/>
      </w:r>
    </w:p>
  </w:endnote>
  <w:endnote w:type="continuationSeparator" w:id="0">
    <w:p w14:paraId="70159131" w14:textId="77777777" w:rsidR="00667E24" w:rsidRDefault="00667E24" w:rsidP="002C2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4641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BFF169" w14:textId="159B0552" w:rsidR="002C29D9" w:rsidRDefault="002C29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D5F01" w14:textId="77777777" w:rsidR="002C29D9" w:rsidRDefault="002C2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9054" w14:textId="77777777" w:rsidR="00667E24" w:rsidRDefault="00667E24" w:rsidP="002C29D9">
      <w:pPr>
        <w:spacing w:after="0" w:line="240" w:lineRule="auto"/>
      </w:pPr>
      <w:r>
        <w:separator/>
      </w:r>
    </w:p>
  </w:footnote>
  <w:footnote w:type="continuationSeparator" w:id="0">
    <w:p w14:paraId="709B1AA3" w14:textId="77777777" w:rsidR="00667E24" w:rsidRDefault="00667E24" w:rsidP="002C2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D17E1"/>
    <w:multiLevelType w:val="multilevel"/>
    <w:tmpl w:val="9B3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57508"/>
    <w:multiLevelType w:val="multilevel"/>
    <w:tmpl w:val="EC3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56085"/>
    <w:multiLevelType w:val="multilevel"/>
    <w:tmpl w:val="0E8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A0D35"/>
    <w:multiLevelType w:val="multilevel"/>
    <w:tmpl w:val="D17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2746A"/>
    <w:multiLevelType w:val="multilevel"/>
    <w:tmpl w:val="911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11949"/>
    <w:multiLevelType w:val="hybridMultilevel"/>
    <w:tmpl w:val="6FBC0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75287"/>
    <w:multiLevelType w:val="multilevel"/>
    <w:tmpl w:val="B3B6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C0C12"/>
    <w:multiLevelType w:val="multilevel"/>
    <w:tmpl w:val="6EE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22FC"/>
    <w:multiLevelType w:val="multilevel"/>
    <w:tmpl w:val="89C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A3424"/>
    <w:multiLevelType w:val="multilevel"/>
    <w:tmpl w:val="1CB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E1E3D"/>
    <w:multiLevelType w:val="multilevel"/>
    <w:tmpl w:val="806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67516"/>
    <w:multiLevelType w:val="multilevel"/>
    <w:tmpl w:val="380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63117">
    <w:abstractNumId w:val="8"/>
  </w:num>
  <w:num w:numId="2" w16cid:durableId="2117826111">
    <w:abstractNumId w:val="6"/>
  </w:num>
  <w:num w:numId="3" w16cid:durableId="172570051">
    <w:abstractNumId w:val="5"/>
  </w:num>
  <w:num w:numId="4" w16cid:durableId="2051875743">
    <w:abstractNumId w:val="4"/>
  </w:num>
  <w:num w:numId="5" w16cid:durableId="1668362742">
    <w:abstractNumId w:val="7"/>
  </w:num>
  <w:num w:numId="6" w16cid:durableId="428627582">
    <w:abstractNumId w:val="3"/>
  </w:num>
  <w:num w:numId="7" w16cid:durableId="2053143632">
    <w:abstractNumId w:val="2"/>
  </w:num>
  <w:num w:numId="8" w16cid:durableId="255208792">
    <w:abstractNumId w:val="1"/>
  </w:num>
  <w:num w:numId="9" w16cid:durableId="1848594719">
    <w:abstractNumId w:val="0"/>
  </w:num>
  <w:num w:numId="10" w16cid:durableId="191260503">
    <w:abstractNumId w:val="14"/>
  </w:num>
  <w:num w:numId="11" w16cid:durableId="434596130">
    <w:abstractNumId w:val="17"/>
  </w:num>
  <w:num w:numId="12" w16cid:durableId="1915309345">
    <w:abstractNumId w:val="11"/>
  </w:num>
  <w:num w:numId="13" w16cid:durableId="1774746885">
    <w:abstractNumId w:val="13"/>
  </w:num>
  <w:num w:numId="14" w16cid:durableId="1677802769">
    <w:abstractNumId w:val="9"/>
  </w:num>
  <w:num w:numId="15" w16cid:durableId="1134326348">
    <w:abstractNumId w:val="10"/>
  </w:num>
  <w:num w:numId="16" w16cid:durableId="2107269531">
    <w:abstractNumId w:val="12"/>
  </w:num>
  <w:num w:numId="17" w16cid:durableId="66154965">
    <w:abstractNumId w:val="20"/>
  </w:num>
  <w:num w:numId="18" w16cid:durableId="2089378234">
    <w:abstractNumId w:val="15"/>
  </w:num>
  <w:num w:numId="19" w16cid:durableId="1681156955">
    <w:abstractNumId w:val="19"/>
  </w:num>
  <w:num w:numId="20" w16cid:durableId="1340354398">
    <w:abstractNumId w:val="16"/>
  </w:num>
  <w:num w:numId="21" w16cid:durableId="10084054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73"/>
    <w:rsid w:val="00034616"/>
    <w:rsid w:val="000502C2"/>
    <w:rsid w:val="0006063C"/>
    <w:rsid w:val="000A2F8D"/>
    <w:rsid w:val="000B1502"/>
    <w:rsid w:val="000B4D5F"/>
    <w:rsid w:val="000D1D50"/>
    <w:rsid w:val="0015074B"/>
    <w:rsid w:val="00193AED"/>
    <w:rsid w:val="00217D40"/>
    <w:rsid w:val="0028518B"/>
    <w:rsid w:val="0029639D"/>
    <w:rsid w:val="002C29D9"/>
    <w:rsid w:val="00326F90"/>
    <w:rsid w:val="00336E74"/>
    <w:rsid w:val="003E0FF9"/>
    <w:rsid w:val="004919C8"/>
    <w:rsid w:val="004977BC"/>
    <w:rsid w:val="004D7A30"/>
    <w:rsid w:val="0060677D"/>
    <w:rsid w:val="00643A1C"/>
    <w:rsid w:val="00667E24"/>
    <w:rsid w:val="00695A72"/>
    <w:rsid w:val="006A00C7"/>
    <w:rsid w:val="00715916"/>
    <w:rsid w:val="0081188B"/>
    <w:rsid w:val="00930755"/>
    <w:rsid w:val="009E6C89"/>
    <w:rsid w:val="00A00E78"/>
    <w:rsid w:val="00AA1D8D"/>
    <w:rsid w:val="00B47730"/>
    <w:rsid w:val="00C05E30"/>
    <w:rsid w:val="00C229EE"/>
    <w:rsid w:val="00C3332D"/>
    <w:rsid w:val="00C50566"/>
    <w:rsid w:val="00C85829"/>
    <w:rsid w:val="00CB0664"/>
    <w:rsid w:val="00D03C22"/>
    <w:rsid w:val="00DD69C5"/>
    <w:rsid w:val="00E66894"/>
    <w:rsid w:val="00E956E7"/>
    <w:rsid w:val="00FC693F"/>
    <w:rsid w:val="07B9E067"/>
    <w:rsid w:val="18BC9C34"/>
    <w:rsid w:val="1C9B2FF8"/>
    <w:rsid w:val="5525DA18"/>
    <w:rsid w:val="6889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8F334"/>
  <w14:defaultImageDpi w14:val="300"/>
  <w15:docId w15:val="{9C61E14F-E597-44E1-844E-CDC4368C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2851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735</Words>
  <Characters>3989</Characters>
  <Application>Microsoft Office Word</Application>
  <DocSecurity>0</DocSecurity>
  <Lines>362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TERRIANN GRANT</cp:lastModifiedBy>
  <cp:revision>21</cp:revision>
  <dcterms:created xsi:type="dcterms:W3CDTF">2026-06-02T19:22:00Z</dcterms:created>
  <dcterms:modified xsi:type="dcterms:W3CDTF">2026-06-09T16:37:00Z</dcterms:modified>
  <cp:category/>
</cp:coreProperties>
</file>